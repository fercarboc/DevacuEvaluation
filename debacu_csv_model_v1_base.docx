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1.bin" ContentType="application/vnd.ms-office.activeX"/>
  <Override PartName="/word/activeX/activeX1.xml" ContentType="application/vnd.ms-office.activeX+xml"/>
  <Override PartName="/word/activeX/_rels/activeX1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keepNext w:val="true"/>
        <w:keepLines/>
        <w:spacing w:before="480" w:after="0"/>
        <w:rPr/>
      </w:pPr>
      <w:r>
        <w:rPr/>
        <w:t>Debacu Evaluation360 — Modelo Base de Importación CSV Unificado (v1)</w:t>
      </w:r>
    </w:p>
    <w:p>
      <w:pPr>
        <w:pStyle w:val="Ttulo2"/>
        <w:rPr/>
      </w:pPr>
      <w:r>
        <w:rPr/>
        <w:t>1. Objetivo</w:t>
      </w:r>
    </w:p>
    <w:p>
      <w:pPr>
        <w:pStyle w:val="Normal"/>
        <w:rPr/>
      </w:pPr>
      <w:r>
        <w:rPr>
          <w:sz w:val="22"/>
        </w:rPr>
        <w:t>Definir un formato estándar de CSV para hoteles piloto que permita: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Screening automático de huéspedes por lote.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Alimentar los módulos de Revenue Intelligence.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Construir histórico analítico (pickup, comparativas YoY, dashboard).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Evitar múltiples formatos por PMS durante la fase piloto.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El hotel exporta UN SOLO CSV desde su PMS o Excel y lo sube a Debacu cuando quiera.</w:t>
      </w:r>
    </w:p>
    <w:p>
      <w:pPr>
        <w:pStyle w:val="Ttulo2"/>
        <w:rPr/>
      </w:pPr>
      <w:r>
        <w:rPr/>
        <w:t>2. Filosofía del modelo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Un único archivo CSV.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Una fila = una reserva / estancia.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El mismo archivo sirve para:</w:t>
      </w:r>
    </w:p>
    <w:p>
      <w:pPr>
        <w:pStyle w:val="Normal"/>
        <w:rPr/>
      </w:pPr>
      <w:r>
        <w:rPr>
          <w:sz w:val="22"/>
        </w:rPr>
        <w:t xml:space="preserve">  </w:t>
      </w:r>
      <w:r>
        <w:rPr>
          <w:sz w:val="22"/>
        </w:rPr>
        <w:t>- Screening automático</w:t>
      </w:r>
    </w:p>
    <w:p>
      <w:pPr>
        <w:pStyle w:val="Normal"/>
        <w:rPr/>
      </w:pPr>
      <w:r>
        <w:rPr>
          <w:sz w:val="22"/>
        </w:rPr>
        <w:t xml:space="preserve">  </w:t>
      </w:r>
      <w:r>
        <w:rPr>
          <w:sz w:val="22"/>
        </w:rPr>
        <w:t>- Análisis de revenue</w:t>
      </w:r>
    </w:p>
    <w:p>
      <w:pPr>
        <w:pStyle w:val="Normal"/>
        <w:rPr/>
      </w:pPr>
      <w:r>
        <w:rPr>
          <w:sz w:val="22"/>
        </w:rPr>
        <w:t xml:space="preserve">  </w:t>
      </w:r>
      <w:r>
        <w:rPr>
          <w:sz w:val="22"/>
        </w:rPr>
        <w:t>- Pickup avanzado</w:t>
      </w:r>
    </w:p>
    <w:p>
      <w:pPr>
        <w:pStyle w:val="Normal"/>
        <w:rPr/>
      </w:pPr>
      <w:r>
        <w:rPr>
          <w:sz w:val="22"/>
        </w:rPr>
        <w:t xml:space="preserve">  </w:t>
      </w:r>
      <w:r>
        <w:rPr>
          <w:sz w:val="22"/>
        </w:rPr>
        <w:t>- Comparativas históricas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Debacu no obliga a una frecuencia fija de carga.</w:t>
      </w:r>
    </w:p>
    <w:p>
      <w:pPr>
        <w:pStyle w:val="Normal"/>
        <w:rPr/>
      </w:pPr>
      <w:r>
        <w:rPr>
          <w:sz w:val="22"/>
        </w:rPr>
        <w:t>El hotel puede subir el CSV: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diariamente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semanalmente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bajo demanda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Debacu procesa el lote completo y detecta cambios respecto a consultas anteriores.</w:t>
      </w:r>
    </w:p>
    <w:p>
      <w:pPr>
        <w:pStyle w:val="Ttulo2"/>
        <w:rPr/>
      </w:pPr>
      <w:r>
        <w:rPr/>
        <w:t>3. Campos obligatorios (mínimo funcional)</w:t>
      </w:r>
    </w:p>
    <w:p>
      <w:pPr>
        <w:pStyle w:val="Normal"/>
        <w:rPr/>
      </w:pPr>
      <w:r>
        <w:rPr>
          <w:sz w:val="22"/>
        </w:rPr>
        <w:t>reservation_id</w:t>
      </w:r>
    </w:p>
    <w:p>
      <w:pPr>
        <w:pStyle w:val="Normal"/>
        <w:rPr/>
      </w:pPr>
      <w:r>
        <w:rPr>
          <w:sz w:val="22"/>
        </w:rPr>
        <w:t>booking_date</w:t>
      </w:r>
    </w:p>
    <w:p>
      <w:pPr>
        <w:pStyle w:val="Normal"/>
        <w:rPr/>
      </w:pPr>
      <w:r>
        <w:rPr>
          <w:sz w:val="22"/>
        </w:rPr>
        <w:t>checkin_date</w:t>
      </w:r>
    </w:p>
    <w:p>
      <w:pPr>
        <w:pStyle w:val="Normal"/>
        <w:rPr/>
      </w:pPr>
      <w:r>
        <w:rPr>
          <w:sz w:val="22"/>
        </w:rPr>
        <w:t>checkout_date</w:t>
      </w:r>
    </w:p>
    <w:p>
      <w:pPr>
        <w:pStyle w:val="Normal"/>
        <w:rPr/>
      </w:pPr>
      <w:r>
        <w:rPr>
          <w:sz w:val="22"/>
        </w:rPr>
        <w:t>status</w:t>
      </w:r>
    </w:p>
    <w:p>
      <w:pPr>
        <w:pStyle w:val="Normal"/>
        <w:rPr/>
      </w:pPr>
      <w:r>
        <w:rPr>
          <w:sz w:val="22"/>
        </w:rPr>
        <w:t>gross_revenue</w:t>
      </w:r>
    </w:p>
    <w:p>
      <w:pPr>
        <w:pStyle w:val="Normal"/>
        <w:rPr/>
      </w:pPr>
      <w:r>
        <w:rPr>
          <w:sz w:val="22"/>
        </w:rPr>
        <w:t>rooms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Descripción:</w:t>
      </w:r>
    </w:p>
    <w:p>
      <w:pPr>
        <w:pStyle w:val="Normal"/>
        <w:rPr/>
      </w:pPr>
      <w:r>
        <w:rPr>
          <w:sz w:val="22"/>
        </w:rPr>
        <w:t>reservation_id → identificador único de la reserva</w:t>
      </w:r>
    </w:p>
    <w:p>
      <w:pPr>
        <w:pStyle w:val="Normal"/>
        <w:rPr/>
      </w:pPr>
      <w:r>
        <w:rPr>
          <w:sz w:val="22"/>
        </w:rPr>
        <w:t>booking_date → fecha en la que se realizó la reserva</w:t>
      </w:r>
    </w:p>
    <w:p>
      <w:pPr>
        <w:pStyle w:val="Normal"/>
        <w:rPr/>
      </w:pPr>
      <w:r>
        <w:rPr>
          <w:sz w:val="22"/>
        </w:rPr>
        <w:t>checkin_date → fecha de entrada</w:t>
      </w:r>
    </w:p>
    <w:p>
      <w:pPr>
        <w:pStyle w:val="Normal"/>
        <w:rPr/>
      </w:pPr>
      <w:r>
        <w:rPr>
          <w:sz w:val="22"/>
        </w:rPr>
        <w:t>checkout_date → fecha de salida</w:t>
      </w:r>
    </w:p>
    <w:p>
      <w:pPr>
        <w:pStyle w:val="Normal"/>
        <w:rPr/>
      </w:pPr>
      <w:r>
        <w:rPr>
          <w:sz w:val="22"/>
        </w:rPr>
        <w:t>status → confirmed / cancelled / no_show / checked_out</w:t>
      </w:r>
    </w:p>
    <w:p>
      <w:pPr>
        <w:pStyle w:val="Normal"/>
        <w:rPr/>
      </w:pPr>
      <w:r>
        <w:rPr>
          <w:sz w:val="22"/>
        </w:rPr>
        <w:t>gross_revenue → importe bruto de la reserva</w:t>
      </w:r>
    </w:p>
    <w:p>
      <w:pPr>
        <w:pStyle w:val="Normal"/>
        <w:rPr/>
      </w:pPr>
      <w:r>
        <w:rPr>
          <w:sz w:val="22"/>
        </w:rPr>
        <w:t>rooms → número de habitaciones</w:t>
      </w:r>
    </w:p>
    <w:p>
      <w:pPr>
        <w:pStyle w:val="Ttulo2"/>
        <w:rPr/>
      </w:pPr>
      <w:r>
        <w:rPr/>
        <w:t>4. Campos recomendados (Revenue Intelligence)</w:t>
      </w:r>
    </w:p>
    <w:p>
      <w:pPr>
        <w:pStyle w:val="Normal"/>
        <w:rPr/>
      </w:pPr>
      <w:r>
        <w:rPr>
          <w:sz w:val="22"/>
        </w:rPr>
        <w:t>channel</w:t>
      </w:r>
    </w:p>
    <w:p>
      <w:pPr>
        <w:pStyle w:val="Normal"/>
        <w:rPr/>
      </w:pPr>
      <w:r>
        <w:rPr>
          <w:sz w:val="22"/>
        </w:rPr>
        <w:t>segment</w:t>
      </w:r>
    </w:p>
    <w:p>
      <w:pPr>
        <w:pStyle w:val="Normal"/>
        <w:rPr/>
      </w:pPr>
      <w:r>
        <w:rPr>
          <w:sz w:val="22"/>
        </w:rPr>
        <w:t>commission_amount</w:t>
      </w:r>
    </w:p>
    <w:p>
      <w:pPr>
        <w:pStyle w:val="Normal"/>
        <w:rPr/>
      </w:pPr>
      <w:r>
        <w:rPr>
          <w:sz w:val="22"/>
        </w:rPr>
        <w:t>net_revenue</w:t>
      </w:r>
    </w:p>
    <w:p>
      <w:pPr>
        <w:pStyle w:val="Normal"/>
        <w:rPr/>
      </w:pPr>
      <w:r>
        <w:rPr>
          <w:sz w:val="22"/>
        </w:rPr>
        <w:t>currency</w:t>
      </w:r>
    </w:p>
    <w:p>
      <w:pPr>
        <w:pStyle w:val="Normal"/>
        <w:rPr/>
      </w:pPr>
      <w:r>
        <w:rPr>
          <w:sz w:val="22"/>
        </w:rPr>
        <w:t>adults</w:t>
      </w:r>
    </w:p>
    <w:p>
      <w:pPr>
        <w:pStyle w:val="Normal"/>
        <w:rPr/>
      </w:pPr>
      <w:r>
        <w:rPr>
          <w:sz w:val="22"/>
        </w:rPr>
        <w:t>children</w:t>
      </w:r>
    </w:p>
    <w:p>
      <w:pPr>
        <w:pStyle w:val="Normal"/>
        <w:rPr/>
      </w:pPr>
      <w:r>
        <w:rPr>
          <w:sz w:val="22"/>
        </w:rPr>
        <w:t>room_type</w:t>
      </w:r>
    </w:p>
    <w:p>
      <w:pPr>
        <w:pStyle w:val="Normal"/>
        <w:rPr/>
      </w:pPr>
      <w:r>
        <w:rPr>
          <w:sz w:val="22"/>
        </w:rPr>
        <w:t>rate_plan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Estos campos permiten construir: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mix por canal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análisis por segmento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revenue neto vs bruto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ADR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comparativas de canal</w:t>
      </w:r>
    </w:p>
    <w:p>
      <w:pPr>
        <w:pStyle w:val="Ttulo2"/>
        <w:rPr/>
      </w:pPr>
      <w:r>
        <w:rPr/>
        <w:t>5. Campos para identificación de huésped (screening)</w:t>
      </w:r>
    </w:p>
    <w:p>
      <w:pPr>
        <w:pStyle w:val="Normal"/>
        <w:rPr/>
      </w:pPr>
      <w:r>
        <w:rPr>
          <w:sz w:val="22"/>
        </w:rPr>
        <w:t>first_name</w:t>
      </w:r>
    </w:p>
    <w:p>
      <w:pPr>
        <w:pStyle w:val="Normal"/>
        <w:rPr/>
      </w:pPr>
      <w:r>
        <w:rPr>
          <w:sz w:val="22"/>
        </w:rPr>
        <w:t>last_name</w:t>
      </w:r>
    </w:p>
    <w:p>
      <w:pPr>
        <w:pStyle w:val="Normal"/>
        <w:rPr/>
      </w:pPr>
      <w:r>
        <w:rPr>
          <w:sz w:val="22"/>
        </w:rPr>
        <w:t>document</w:t>
      </w:r>
    </w:p>
    <w:p>
      <w:pPr>
        <w:pStyle w:val="Normal"/>
        <w:rPr/>
      </w:pPr>
      <w:r>
        <w:rPr>
          <w:sz w:val="22"/>
        </w:rPr>
        <w:t>email</w:t>
      </w:r>
    </w:p>
    <w:p>
      <w:pPr>
        <w:pStyle w:val="Normal"/>
        <w:rPr/>
      </w:pPr>
      <w:r>
        <w:rPr>
          <w:sz w:val="22"/>
        </w:rPr>
        <w:t>phone</w:t>
      </w:r>
    </w:p>
    <w:p>
      <w:pPr>
        <w:pStyle w:val="Normal"/>
        <w:rPr/>
      </w:pPr>
      <w:r>
        <w:rPr>
          <w:sz w:val="22"/>
        </w:rPr>
        <w:t>country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Estos campos se utilizan para: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detectar huéspedes problemáticos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cruzar incidencias entre hoteles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generar alertas de riesgo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Los datos se almacenan cifrados o hasheados.</w:t>
      </w:r>
    </w:p>
    <w:p>
      <w:pPr>
        <w:pStyle w:val="Ttulo2"/>
        <w:rPr/>
      </w:pPr>
      <w:r>
        <w:rPr/>
        <w:t>6. Campos opcionales</w:t>
      </w:r>
    </w:p>
    <w:p>
      <w:pPr>
        <w:pStyle w:val="Normal"/>
        <w:rPr/>
      </w:pPr>
      <w:r>
        <w:rPr>
          <w:sz w:val="22"/>
        </w:rPr>
        <w:t>cancelled_at</w:t>
      </w:r>
    </w:p>
    <w:p>
      <w:pPr>
        <w:pStyle w:val="Normal"/>
        <w:rPr/>
      </w:pPr>
      <w:r>
        <w:rPr>
          <w:sz w:val="22"/>
        </w:rPr>
        <w:t>no_show</w:t>
      </w:r>
    </w:p>
    <w:p>
      <w:pPr>
        <w:pStyle w:val="Normal"/>
        <w:rPr/>
      </w:pPr>
      <w:r>
        <w:rPr>
          <w:sz w:val="22"/>
        </w:rPr>
        <w:t>company</w:t>
      </w:r>
    </w:p>
    <w:p>
      <w:pPr>
        <w:pStyle w:val="Normal"/>
        <w:rPr/>
      </w:pPr>
      <w:r>
        <w:rPr>
          <w:sz w:val="22"/>
        </w:rPr>
        <w:t>agency</w:t>
      </w:r>
    </w:p>
    <w:p>
      <w:pPr>
        <w:pStyle w:val="Normal"/>
        <w:rPr/>
      </w:pPr>
      <w:r>
        <w:rPr>
          <w:sz w:val="22"/>
        </w:rPr>
        <w:t>market_code</w:t>
      </w:r>
    </w:p>
    <w:p>
      <w:pPr>
        <w:pStyle w:val="Normal"/>
        <w:rPr/>
      </w:pPr>
      <w:r>
        <w:rPr>
          <w:sz w:val="22"/>
        </w:rPr>
        <w:t>source</w:t>
      </w:r>
    </w:p>
    <w:p>
      <w:pPr>
        <w:pStyle w:val="Normal"/>
        <w:rPr/>
      </w:pPr>
      <w:r>
        <w:rPr>
          <w:sz w:val="22"/>
        </w:rPr>
        <w:t>city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No son necesarios para la fase piloto pero pueden enriquecer el análisis.</w:t>
      </w:r>
    </w:p>
    <w:p>
      <w:pPr>
        <w:pStyle w:val="Ttulo2"/>
        <w:rPr/>
      </w:pPr>
      <w:r>
        <w:rPr/>
        <w:t>7. Reglas de validación</w:t>
      </w:r>
    </w:p>
    <w:p>
      <w:pPr>
        <w:pStyle w:val="Normal"/>
        <w:rPr/>
      </w:pPr>
      <w:r>
        <w:rPr>
          <w:sz w:val="22"/>
        </w:rPr>
        <w:t>Fechas:</w:t>
      </w:r>
    </w:p>
    <w:p>
      <w:pPr>
        <w:pStyle w:val="Normal"/>
        <w:rPr/>
      </w:pPr>
      <w:r>
        <w:rPr>
          <w:sz w:val="22"/>
        </w:rPr>
        <w:t>Formato YYYY-MM-DD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Números:</w:t>
      </w:r>
    </w:p>
    <w:p>
      <w:pPr>
        <w:pStyle w:val="Normal"/>
        <w:rPr/>
      </w:pPr>
      <w:r>
        <w:rPr>
          <w:sz w:val="22"/>
        </w:rPr>
        <w:t>Decimal con punto</w:t>
      </w:r>
    </w:p>
    <w:p>
      <w:pPr>
        <w:pStyle w:val="Normal"/>
        <w:rPr/>
      </w:pPr>
      <w:r>
        <w:rPr>
          <w:sz w:val="22"/>
        </w:rPr>
        <w:t>Ejemplo: 1250.50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Coherencias:</w:t>
      </w:r>
    </w:p>
    <w:p>
      <w:pPr>
        <w:pStyle w:val="Normal"/>
        <w:rPr/>
      </w:pPr>
      <w:r>
        <w:rPr>
          <w:sz w:val="22"/>
        </w:rPr>
        <w:t>checkout_date &gt;= checkin_date</w:t>
      </w:r>
    </w:p>
    <w:p>
      <w:pPr>
        <w:pStyle w:val="Normal"/>
        <w:rPr/>
      </w:pPr>
      <w:r>
        <w:rPr>
          <w:sz w:val="22"/>
        </w:rPr>
        <w:t>booking_date &lt;= checkin_date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Revenue:</w:t>
      </w:r>
    </w:p>
    <w:p>
      <w:pPr>
        <w:pStyle w:val="Normal"/>
        <w:rPr/>
      </w:pPr>
      <w:r>
        <w:rPr>
          <w:sz w:val="22"/>
        </w:rPr>
        <w:t>Debe ser &gt;= 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reservation_id:</w:t>
      </w:r>
    </w:p>
    <w:p>
      <w:pPr>
        <w:pStyle w:val="Normal"/>
        <w:rPr/>
      </w:pPr>
      <w:r>
        <w:rPr>
          <w:sz w:val="22"/>
        </w:rPr>
        <w:t>Debe ser único.</w:t>
      </w:r>
    </w:p>
    <w:p>
      <w:pPr>
        <w:pStyle w:val="Ttulo2"/>
        <w:rPr/>
      </w:pPr>
      <w:r>
        <w:rPr/>
        <w:t>8. Flujo de importación en Debacu</w:t>
      </w:r>
    </w:p>
    <w:p>
      <w:pPr>
        <w:pStyle w:val="Normal"/>
        <w:rPr/>
      </w:pPr>
      <w:r>
        <w:rPr>
          <w:sz w:val="22"/>
        </w:rPr>
        <w:t>1. El hotel descarga la plantilla CSV oficial Debacu.</w:t>
      </w:r>
    </w:p>
    <w:p>
      <w:pPr>
        <w:pStyle w:val="Normal"/>
        <w:rPr/>
      </w:pPr>
      <w:r>
        <w:rPr>
          <w:sz w:val="22"/>
        </w:rPr>
        <w:t>2. Exporta datos desde su PMS o Excel.</w:t>
      </w:r>
    </w:p>
    <w:p>
      <w:pPr>
        <w:pStyle w:val="Normal"/>
        <w:rPr/>
      </w:pPr>
      <w:r>
        <w:rPr>
          <w:sz w:val="22"/>
        </w:rPr>
        <w:t>3. Ajusta el formato si es necesario.</w:t>
      </w:r>
    </w:p>
    <w:p>
      <w:pPr>
        <w:pStyle w:val="Normal"/>
        <w:rPr/>
      </w:pPr>
      <w:r>
        <w:rPr>
          <w:sz w:val="22"/>
        </w:rPr>
        <w:t>4. Sube el CSV a Debacu.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Debacu ejecuta: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validación de estructura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validación de datos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preview del archivo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screening automático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ingestión analítica.</w:t>
      </w:r>
    </w:p>
    <w:p>
      <w:pPr>
        <w:pStyle w:val="Ttulo2"/>
        <w:rPr/>
      </w:pPr>
      <w:r>
        <w:rPr/>
        <w:t>9. Uso del mismo CSV para múltiples funciones</w:t>
      </w:r>
    </w:p>
    <w:p>
      <w:pPr>
        <w:pStyle w:val="Normal"/>
        <w:rPr/>
      </w:pPr>
      <w:r>
        <w:rPr>
          <w:sz w:val="22"/>
        </w:rPr>
        <w:t>Screening:</w:t>
      </w:r>
    </w:p>
    <w:p>
      <w:pPr>
        <w:pStyle w:val="Normal"/>
        <w:rPr/>
      </w:pPr>
      <w:r>
        <w:rPr>
          <w:sz w:val="22"/>
        </w:rPr>
        <w:t>Detecta huéspedes con incidencias previas.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Revenue Intelligence:</w:t>
      </w:r>
    </w:p>
    <w:p>
      <w:pPr>
        <w:pStyle w:val="Normal"/>
        <w:rPr/>
      </w:pPr>
      <w:r>
        <w:rPr>
          <w:sz w:val="22"/>
        </w:rPr>
        <w:t>Construye métricas como:</w:t>
      </w:r>
    </w:p>
    <w:p>
      <w:pPr>
        <w:pStyle w:val="Normal"/>
        <w:rPr/>
      </w:pPr>
      <w:r>
        <w:rPr>
          <w:sz w:val="22"/>
        </w:rPr>
        <w:t>ADR</w:t>
      </w:r>
    </w:p>
    <w:p>
      <w:pPr>
        <w:pStyle w:val="Normal"/>
        <w:rPr/>
      </w:pPr>
      <w:r>
        <w:rPr>
          <w:sz w:val="22"/>
        </w:rPr>
        <w:t>RevPAR</w:t>
      </w:r>
    </w:p>
    <w:p>
      <w:pPr>
        <w:pStyle w:val="Normal"/>
        <w:rPr/>
      </w:pPr>
      <w:r>
        <w:rPr>
          <w:sz w:val="22"/>
        </w:rPr>
        <w:t>Ocupación</w:t>
      </w:r>
    </w:p>
    <w:p>
      <w:pPr>
        <w:pStyle w:val="Normal"/>
        <w:rPr/>
      </w:pPr>
      <w:r>
        <w:rPr>
          <w:sz w:val="22"/>
        </w:rPr>
        <w:t>Revenue bruto/neto</w:t>
      </w:r>
    </w:p>
    <w:p>
      <w:pPr>
        <w:pStyle w:val="Normal"/>
        <w:rPr/>
      </w:pPr>
      <w:r>
        <w:rPr>
          <w:sz w:val="22"/>
        </w:rPr>
        <w:t>Mix de canales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Pickup avanzado:</w:t>
      </w:r>
    </w:p>
    <w:p>
      <w:pPr>
        <w:pStyle w:val="Normal"/>
        <w:rPr/>
      </w:pPr>
      <w:r>
        <w:rPr>
          <w:sz w:val="22"/>
        </w:rPr>
        <w:t>Calcula ritmo de reservas comparado con histórico.</w:t>
      </w:r>
    </w:p>
    <w:p>
      <w:pPr>
        <w:pStyle w:val="Ttulo2"/>
        <w:rPr/>
      </w:pPr>
      <w:r>
        <w:rPr/>
        <w:t>10. Histórico recomendado</w:t>
      </w:r>
    </w:p>
    <w:p>
      <w:pPr>
        <w:pStyle w:val="Normal"/>
        <w:rPr/>
      </w:pPr>
      <w:r>
        <w:rPr>
          <w:sz w:val="22"/>
        </w:rPr>
        <w:t>Para análisis avanzado se recomienda cargar: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histórico de 24 meses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reservas actuales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reservas futuras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Esto permite: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comparativas YoY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análisis de estacionalidad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modelos predictivos futuros.</w:t>
      </w:r>
    </w:p>
    <w:p>
      <w:pPr>
        <w:pStyle w:val="Ttulo2"/>
        <w:rPr/>
      </w:pPr>
      <w:r>
        <w:rPr/>
        <w:t>11. Ejemplo de filas CSV</w:t>
      </w:r>
    </w:p>
    <w:p>
      <w:pPr>
        <w:pStyle w:val="Normal"/>
        <w:rPr/>
      </w:pPr>
      <w:r>
        <w:rPr>
          <w:sz w:val="22"/>
        </w:rPr>
        <w:t>reservation_id,booking_date,checkin_date,checkout_date,status,channel,gross_revenue,rooms,first_name,last_name,document,email,phone,country</w:t>
      </w:r>
    </w:p>
    <w:p>
      <w:pPr>
        <w:pStyle w:val="Normal"/>
        <w:rPr/>
      </w:pPr>
      <w:r>
        <w:rPr>
          <w:sz w:val="22"/>
        </w:rPr>
        <w:t>RES001,2026-01-15,2026-03-10,2026-03-12,confirmed,BOOKING,450.00,1,Juan,Perez,12345678A,juan@email.com,600000000,ES</w:t>
      </w:r>
    </w:p>
    <w:p>
      <w:pPr>
        <w:pStyle w:val="Normal"/>
        <w:rPr/>
      </w:pPr>
      <w:r>
        <w:rPr>
          <w:sz w:val="22"/>
        </w:rPr>
        <w:t>RES002,2026-01-18,2026-03-11,2026-03-14,confirmed,DIRECT_WEB,780.00,1,Ana,Gomez,87654321B,ana@email.com,611111111,ES</w:t>
      </w:r>
    </w:p>
    <w:p>
      <w:pPr>
        <w:pStyle w:val="Normal"/>
        <w:rPr/>
      </w:pPr>
      <w:r>
        <w:rPr>
          <w:sz w:val="22"/>
        </w:rPr>
        <w:t>RES003,2026-01-20,2026-03-15,2026-03-18,cancelled,EXPEDIA,520.00,1,Luis,Martinez,,luis@email.com,622222222,FR</w:t>
      </w:r>
    </w:p>
    <w:p>
      <w:pPr>
        <w:pStyle w:val="Normal"/>
        <w:rPr/>
      </w:pPr>
      <w:r>
        <w:rPr/>
      </w:r>
    </w:p>
    <w:p>
      <w:pPr>
        <w:pStyle w:val="Ttulo2"/>
        <w:rPr/>
      </w:pPr>
      <w:r>
        <w:rPr/>
        <w:t>12. Evolución futura del modelo</w:t>
      </w:r>
    </w:p>
    <w:p>
      <w:pPr>
        <w:pStyle w:val="Normal"/>
        <w:rPr/>
      </w:pPr>
      <w:r>
        <w:rPr>
          <w:sz w:val="22"/>
        </w:rPr>
        <w:t>El modelo CSV v1 está pensado para pilotos.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En versiones posteriores se podrán añadir: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integraciones PMS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importaciones automáticas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normalización avanzada de canales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enriquecimiento de datos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análisis con agentes IA.</w:t>
      </w:r>
    </w:p>
    <w:p>
      <w:pPr>
        <w:pStyle w:val="Normal"/>
        <w:rPr>
          <w:sz w:val="22"/>
        </w:rPr>
      </w:pPr>
      <w:r>
        <w:rPr/>
      </w:r>
    </w:p>
    <w:p>
      <w:pPr>
        <w:pStyle w:val="Normal"/>
        <w:rPr>
          <w:sz w:val="22"/>
        </w:rPr>
      </w:pPr>
      <w:r>
        <w:rPr/>
      </w:r>
    </w:p>
    <w:p>
      <w:pPr>
        <w:pStyle w:val="Normal"/>
        <w:rPr>
          <w:sz w:val="22"/>
        </w:rPr>
      </w:pPr>
      <w:r>
        <w:rPr/>
      </w:r>
    </w:p>
    <w:p>
      <w:pPr>
        <w:pStyle w:val="Normal"/>
        <w:rPr>
          <w:sz w:val="22"/>
        </w:rPr>
      </w:pPr>
      <w:r>
        <w:rPr/>
      </w:r>
    </w:p>
    <w:p>
      <w:pPr>
        <w:pStyle w:val="Normal"/>
        <w:rPr>
          <w:sz w:val="22"/>
        </w:rPr>
      </w:pPr>
      <w:r>
        <w:rPr/>
      </w:r>
    </w:p>
    <w:p>
      <w:pPr>
        <w:pStyle w:val="Cuerpodetexto"/>
        <w:rPr/>
      </w:pPr>
      <w:r>
        <w:rPr>
          <w:sz w:val="22"/>
        </w:rPr>
        <w:t xml:space="preserve">revisado el documento base y encaja con la dirección correcta: un único CSV, una fila por reserva/estancia, y uso simultáneo para screening, revenue y pickup. Además, tu v1 ya marca como mínimos </w:t>
      </w:r>
      <w:r>
        <w:rPr>
          <w:rStyle w:val="Textooriginal"/>
          <w:sz w:val="22"/>
        </w:rPr>
        <w:t>reservation_id</w:t>
      </w:r>
      <w:r>
        <w:rPr>
          <w:sz w:val="22"/>
        </w:rPr>
        <w:t xml:space="preserve">, </w:t>
      </w:r>
      <w:r>
        <w:rPr>
          <w:rStyle w:val="Textooriginal"/>
          <w:sz w:val="22"/>
        </w:rPr>
        <w:t>booking_date</w:t>
      </w:r>
      <w:r>
        <w:rPr>
          <w:sz w:val="22"/>
        </w:rPr>
        <w:t xml:space="preserve">, </w:t>
      </w:r>
      <w:r>
        <w:rPr>
          <w:rStyle w:val="Textooriginal"/>
          <w:sz w:val="22"/>
        </w:rPr>
        <w:t>checkin_date</w:t>
      </w:r>
      <w:r>
        <w:rPr>
          <w:sz w:val="22"/>
        </w:rPr>
        <w:t xml:space="preserve">, </w:t>
      </w:r>
      <w:r>
        <w:rPr>
          <w:rStyle w:val="Textooriginal"/>
          <w:sz w:val="22"/>
        </w:rPr>
        <w:t>checkout_date</w:t>
      </w:r>
      <w:r>
        <w:rPr>
          <w:sz w:val="22"/>
        </w:rPr>
        <w:t xml:space="preserve">, </w:t>
      </w:r>
      <w:r>
        <w:rPr>
          <w:rStyle w:val="Textooriginal"/>
          <w:sz w:val="22"/>
        </w:rPr>
        <w:t>status</w:t>
      </w:r>
      <w:r>
        <w:rPr>
          <w:sz w:val="22"/>
        </w:rPr>
        <w:t xml:space="preserve">, </w:t>
      </w:r>
      <w:r>
        <w:rPr>
          <w:rStyle w:val="Textooriginal"/>
          <w:sz w:val="22"/>
        </w:rPr>
        <w:t>gross_revenue</w:t>
      </w:r>
      <w:r>
        <w:rPr>
          <w:sz w:val="22"/>
        </w:rPr>
        <w:t xml:space="preserve"> y </w:t>
      </w:r>
      <w:r>
        <w:rPr>
          <w:rStyle w:val="Textooriginal"/>
          <w:sz w:val="22"/>
        </w:rPr>
        <w:t>rooms</w:t>
      </w:r>
      <w:r>
        <w:rPr>
          <w:sz w:val="22"/>
        </w:rPr>
        <w:t xml:space="preserve">, junto con un bloque de identificación y otro de revenue. </w:t>
      </w:r>
    </w:p>
    <w:p>
      <w:pPr>
        <w:pStyle w:val="Cuerpodetexto"/>
        <w:rPr/>
      </w:pPr>
      <w:r>
        <w:rPr/>
        <w:t>debacu_csv_model_v1_base</w:t>
      </w:r>
    </w:p>
    <w:p>
      <w:pPr>
        <w:pStyle w:val="Cuerpodetexto"/>
        <w:rPr/>
      </w:pPr>
      <w:r>
        <w:rPr/>
        <w:t xml:space="preserve">La realidad práctica, viendo también el CSV de prueba que estás usando ahora, es esta: </w:t>
      </w:r>
      <w:r>
        <w:rPr>
          <w:rStyle w:val="Destaquemayor"/>
        </w:rPr>
        <w:t>el CSV actual sirve para screening de laboratorio, pero no sirve como CSV unificado real</w:t>
      </w:r>
      <w:r>
        <w:rPr/>
        <w:t xml:space="preserve">. Solo trae fechas y datos de identidad, no trae </w:t>
      </w:r>
      <w:r>
        <w:rPr>
          <w:rStyle w:val="Textooriginal"/>
        </w:rPr>
        <w:t>reservation_id</w:t>
      </w:r>
      <w:r>
        <w:rPr/>
        <w:t xml:space="preserve">, </w:t>
      </w:r>
      <w:r>
        <w:rPr>
          <w:rStyle w:val="Textooriginal"/>
        </w:rPr>
        <w:t>booking_date</w:t>
      </w:r>
      <w:r>
        <w:rPr/>
        <w:t xml:space="preserve">, </w:t>
      </w:r>
      <w:r>
        <w:rPr>
          <w:rStyle w:val="Textooriginal"/>
        </w:rPr>
        <w:t>status</w:t>
      </w:r>
      <w:r>
        <w:rPr/>
        <w:t xml:space="preserve">, </w:t>
      </w:r>
      <w:r>
        <w:rPr>
          <w:rStyle w:val="Textooriginal"/>
        </w:rPr>
        <w:t>gross_revenue</w:t>
      </w:r>
      <w:r>
        <w:rPr/>
        <w:t xml:space="preserve">, </w:t>
      </w:r>
      <w:r>
        <w:rPr>
          <w:rStyle w:val="Textooriginal"/>
        </w:rPr>
        <w:t>rooms</w:t>
      </w:r>
      <w:r>
        <w:rPr/>
        <w:t xml:space="preserve">, </w:t>
      </w:r>
      <w:r>
        <w:rPr>
          <w:rStyle w:val="Textooriginal"/>
        </w:rPr>
        <w:t>channel</w:t>
      </w:r>
      <w:r>
        <w:rPr/>
        <w:t xml:space="preserve">, </w:t>
      </w:r>
      <w:r>
        <w:rPr>
          <w:rStyle w:val="Textooriginal"/>
        </w:rPr>
        <w:t>segment</w:t>
      </w:r>
      <w:r>
        <w:rPr/>
        <w:t xml:space="preserve">, ni nada útil para Revenue Intelligence. Además, tiene </w:t>
      </w:r>
      <w:r>
        <w:rPr>
          <w:rStyle w:val="Textooriginal"/>
        </w:rPr>
        <w:t>checkout_date</w:t>
      </w:r>
      <w:r>
        <w:rPr/>
        <w:t xml:space="preserve"> vacíos en varias filas. Eso para screening todavía puede pasar; para revenue y pickup, no.</w:t>
      </w:r>
    </w:p>
    <w:p>
      <w:pPr>
        <w:pStyle w:val="Cuerpodetexto"/>
        <w:rPr/>
      </w:pPr>
      <w:r>
        <w:rPr/>
        <w:t>Voy al grano.</w:t>
      </w:r>
    </w:p>
    <w:p>
      <w:pPr>
        <w:pStyle w:val="Ttulo2"/>
        <w:spacing w:before="200" w:after="283"/>
        <w:rPr/>
      </w:pPr>
      <w:r>
        <w:rPr/>
        <w:t>1) Diagnóstico real</w:t>
      </w:r>
    </w:p>
    <w:p>
      <w:pPr>
        <w:pStyle w:val="Cuerpodetexto"/>
        <w:rPr/>
      </w:pPr>
      <w:r>
        <w:rPr/>
        <w:t xml:space="preserve">Tu documento v1 es válido como base de producto piloto, pero se queda corto para explotación SaaS real. Define bien la idea, pero todavía no cierra tres cosas críticas: clave natural de deduplicación, histórico de snapshots para pickup, y separación clara entre estado actual de reserva y trazabilidad histórica. </w:t>
      </w:r>
    </w:p>
    <w:p>
      <w:pPr>
        <w:pStyle w:val="Cuerpodetexto"/>
        <w:rPr/>
      </w:pPr>
      <w:r>
        <w:rPr/>
        <w:t>debacu_csv_model_v1_base</w:t>
      </w:r>
    </w:p>
    <w:p>
      <w:pPr>
        <w:pStyle w:val="Cuerpodetexto"/>
        <w:rPr/>
      </w:pPr>
      <w:r>
        <w:rPr/>
        <w:t>La decisión correcta es esta:</w:t>
      </w:r>
    </w:p>
    <w:p>
      <w:pPr>
        <w:pStyle w:val="Cuerpodetexto"/>
        <w:rPr/>
      </w:pPr>
      <w:r>
        <w:rPr>
          <w:rStyle w:val="Destaquemayor"/>
        </w:rPr>
        <w:t>Debacu mantiene “una fila = una reserva/estancia” en el CSV</w:t>
      </w:r>
      <w:r>
        <w:rPr/>
        <w:t>, porque pedir al hotel un CSV por noche o por habitación-noche es inviable.</w:t>
        <w:br/>
        <w:t xml:space="preserve">Luego, </w:t>
      </w:r>
      <w:r>
        <w:rPr>
          <w:rStyle w:val="Destaquemayor"/>
        </w:rPr>
        <w:t>Debacu explota internamente esa reserva en noches</w:t>
      </w:r>
      <w:r>
        <w:rPr/>
        <w:t xml:space="preserve"> para occupancy, ADR, RevPAR, price calendar y pickup.</w:t>
      </w:r>
    </w:p>
    <w:p>
      <w:pPr>
        <w:pStyle w:val="Cuerpodetexto"/>
        <w:rPr/>
      </w:pPr>
      <w:r>
        <w:rPr/>
        <w:t>Ese enfoque es realista. Pedir más al hotel no va a escalar.</w:t>
      </w:r>
    </w:p>
    <w:p>
      <w:pPr>
        <w:pStyle w:val="Lne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2) CSV Debacu oficial definitivo</w:t>
      </w:r>
    </w:p>
    <w:p>
      <w:pPr>
        <w:pStyle w:val="Ttulo3"/>
        <w:spacing w:before="200" w:after="283"/>
        <w:rPr/>
      </w:pPr>
      <w:r>
        <w:rPr/>
        <w:t>Decisión de producto</w:t>
      </w:r>
    </w:p>
    <w:p>
      <w:pPr>
        <w:pStyle w:val="Cuerpodetexto"/>
        <w:rPr/>
      </w:pPr>
      <w:r>
        <w:rPr/>
        <w:t>Haz un único formato canónico, con orden fijo de columnas, y permite luego perfiles de mapeo por PMS.</w:t>
        <w:br/>
        <w:t>El hotel no tiene que aprender 4 formatos. Debacu adapta.</w:t>
      </w:r>
    </w:p>
    <w:p>
      <w:pPr>
        <w:pStyle w:val="Ttulo3"/>
        <w:spacing w:before="200" w:after="283"/>
        <w:rPr/>
      </w:pPr>
      <w:r>
        <w:rPr/>
        <w:t>Cabecera oficial recomendada</w:t>
      </w:r>
    </w:p>
    <w:p>
      <w:pPr>
        <w:sectPr>
          <w:type w:val="nextPage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/>
      </w:pPr>
      <w:r>
        <w:rPr/>
        <w:t>property_code,reservation_id,reservation_line_id,booking_date,checkin_date,checkout_date,reservation_status,currency,gross_revenue,commission_amount,net_revenue,rooms,adults,children,channel,segment,room_type,rate_plan,first_name,last_name,document,email,phone,country,cancelled_at,company,agency,market_code,source_system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Ttulo3"/>
        <w:spacing w:before="200" w:after="283"/>
        <w:rPr/>
      </w:pPr>
      <w:r>
        <w:rPr/>
        <w:t>Obligatorias</w:t>
      </w:r>
    </w:p>
    <w:p>
      <w:pPr>
        <w:pStyle w:val="Cuerpodetexto"/>
        <w:rPr/>
      </w:pPr>
      <w:r>
        <w:rPr/>
        <w:t xml:space="preserve">Estas son las que yo haría obligatorias para aceptar un </w:t>
      </w:r>
      <w:r>
        <w:rPr>
          <w:rStyle w:val="Destaquemayor"/>
        </w:rPr>
        <w:t>CSV unificado real</w:t>
      </w:r>
      <w:r>
        <w:rPr/>
        <w:t>:</w:t>
      </w:r>
    </w:p>
    <w:p>
      <w:pPr>
        <w:pStyle w:val="Cuerpodetexto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property_code</w:t>
      </w:r>
    </w:p>
    <w:p>
      <w:pPr>
        <w:pStyle w:val="Cuerpodetexto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reservation_id</w:t>
      </w:r>
    </w:p>
    <w:p>
      <w:pPr>
        <w:pStyle w:val="Cuerpodetexto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booking_date</w:t>
      </w:r>
    </w:p>
    <w:p>
      <w:pPr>
        <w:pStyle w:val="Cuerpodetexto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checkin_date</w:t>
      </w:r>
    </w:p>
    <w:p>
      <w:pPr>
        <w:pStyle w:val="Cuerpodetexto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checkout_date</w:t>
      </w:r>
    </w:p>
    <w:p>
      <w:pPr>
        <w:pStyle w:val="Cuerpodetexto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reservation_status</w:t>
      </w:r>
    </w:p>
    <w:p>
      <w:pPr>
        <w:pStyle w:val="Cuerpodetexto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currency</w:t>
      </w:r>
    </w:p>
    <w:p>
      <w:pPr>
        <w:pStyle w:val="Cuerpodetexto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gross_revenue</w:t>
      </w:r>
    </w:p>
    <w:p>
      <w:pPr>
        <w:pStyle w:val="Cuerpodetexto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rooms</w:t>
      </w:r>
    </w:p>
    <w:p>
      <w:pPr>
        <w:pStyle w:val="Ttulo3"/>
        <w:spacing w:before="200" w:after="283"/>
        <w:rPr/>
      </w:pPr>
      <w:r>
        <w:rPr/>
        <w:t>Recomendadas fuertes</w:t>
      </w:r>
    </w:p>
    <w:p>
      <w:pPr>
        <w:pStyle w:val="Cuerpodetexto"/>
        <w:rPr/>
      </w:pPr>
      <w:r>
        <w:rPr/>
        <w:t>Estas no deberían bloquear el piloto, pero sin ellas el módulo revenue queda bastante más flojo:</w:t>
      </w:r>
    </w:p>
    <w:p>
      <w:pPr>
        <w:pStyle w:val="Cuerpodetexto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reservation_line_id</w:t>
      </w:r>
    </w:p>
    <w:p>
      <w:pPr>
        <w:pStyle w:val="Cuerpodetexto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commission_amount</w:t>
      </w:r>
    </w:p>
    <w:p>
      <w:pPr>
        <w:pStyle w:val="Cuerpodetexto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net_revenue</w:t>
      </w:r>
    </w:p>
    <w:p>
      <w:pPr>
        <w:pStyle w:val="Cuerpodetexto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adults</w:t>
      </w:r>
    </w:p>
    <w:p>
      <w:pPr>
        <w:pStyle w:val="Cuerpodetexto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children</w:t>
      </w:r>
    </w:p>
    <w:p>
      <w:pPr>
        <w:pStyle w:val="Cuerpodetexto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channel</w:t>
      </w:r>
    </w:p>
    <w:p>
      <w:pPr>
        <w:pStyle w:val="Cuerpodetexto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segment</w:t>
      </w:r>
    </w:p>
    <w:p>
      <w:pPr>
        <w:pStyle w:val="Cuerpodetexto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room_type</w:t>
      </w:r>
    </w:p>
    <w:p>
      <w:pPr>
        <w:pStyle w:val="Cuerpodetexto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rate_plan</w:t>
      </w:r>
    </w:p>
    <w:p>
      <w:pPr>
        <w:pStyle w:val="Ttulo3"/>
        <w:spacing w:before="200" w:after="283"/>
        <w:rPr/>
      </w:pPr>
      <w:r>
        <w:rPr/>
        <w:t>Recomendadas para screening</w:t>
      </w:r>
    </w:p>
    <w:p>
      <w:pPr>
        <w:pStyle w:val="Cuerpodetexto"/>
        <w:rPr/>
      </w:pPr>
      <w:r>
        <w:rPr/>
        <w:t>Aquí no haría “todo o nada”. Haría una regla por calidad de identidad:</w:t>
      </w:r>
    </w:p>
    <w:p>
      <w:pPr>
        <w:pStyle w:val="Cuerpodetexto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first_name</w:t>
      </w:r>
    </w:p>
    <w:p>
      <w:pPr>
        <w:pStyle w:val="Cuerpodetexto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last_name</w:t>
      </w:r>
    </w:p>
    <w:p>
      <w:pPr>
        <w:pStyle w:val="Cuerpodetexto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document</w:t>
      </w:r>
    </w:p>
    <w:p>
      <w:pPr>
        <w:pStyle w:val="Cuerpodetexto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email</w:t>
      </w:r>
    </w:p>
    <w:p>
      <w:pPr>
        <w:pStyle w:val="Cuerpodetexto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phone</w:t>
      </w:r>
    </w:p>
    <w:p>
      <w:pPr>
        <w:pStyle w:val="Cuerpodetexto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country</w:t>
      </w:r>
    </w:p>
    <w:p>
      <w:pPr>
        <w:pStyle w:val="Ttulo3"/>
        <w:spacing w:before="200" w:after="283"/>
        <w:rPr/>
      </w:pPr>
      <w:r>
        <w:rPr/>
        <w:t>Opcionales</w:t>
      </w:r>
    </w:p>
    <w:p>
      <w:pPr>
        <w:pStyle w:val="Cuerpodetexto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cancelled_at</w:t>
      </w:r>
    </w:p>
    <w:p>
      <w:pPr>
        <w:pStyle w:val="Cuerpodetexto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company</w:t>
      </w:r>
    </w:p>
    <w:p>
      <w:pPr>
        <w:pStyle w:val="Cuerpodetexto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agency</w:t>
      </w:r>
    </w:p>
    <w:p>
      <w:pPr>
        <w:pStyle w:val="Cuerpodetexto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market_code</w:t>
      </w:r>
    </w:p>
    <w:p>
      <w:pPr>
        <w:pStyle w:val="Cuerpodetexto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source_system</w:t>
      </w:r>
    </w:p>
    <w:p>
      <w:pPr>
        <w:pStyle w:val="Lne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3) Regla importante: identidad mínima para screening</w:t>
      </w:r>
    </w:p>
    <w:p>
      <w:pPr>
        <w:pStyle w:val="Cuerpodetexto"/>
        <w:rPr/>
      </w:pPr>
      <w:r>
        <w:rPr/>
        <w:t>No pondría todos los datos personales como obligatorios duros. Eso te rompería imports reales.</w:t>
      </w:r>
    </w:p>
    <w:p>
      <w:pPr>
        <w:pStyle w:val="Cuerpodetexto"/>
        <w:rPr/>
      </w:pPr>
      <w:r>
        <w:rPr/>
        <w:t>La regla sensata es:</w:t>
      </w:r>
    </w:p>
    <w:p>
      <w:pPr>
        <w:pStyle w:val="Cuerpodetexto"/>
        <w:rPr/>
      </w:pPr>
      <w:r>
        <w:rPr/>
        <w:t xml:space="preserve">Cada fila debe traer </w:t>
      </w:r>
      <w:r>
        <w:rPr>
          <w:rStyle w:val="Destaquemayor"/>
        </w:rPr>
        <w:t>al menos uno</w:t>
      </w:r>
      <w:r>
        <w:rPr/>
        <w:t xml:space="preserve"> de estos identificadores fuertes:</w:t>
      </w:r>
    </w:p>
    <w:p>
      <w:pPr>
        <w:pStyle w:val="Cuerpodetexto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document</w:t>
      </w:r>
      <w:r>
        <w:rPr/>
        <w:t>, o</w:t>
      </w:r>
    </w:p>
    <w:p>
      <w:pPr>
        <w:pStyle w:val="Cuerpodetexto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email</w:t>
      </w:r>
      <w:r>
        <w:rPr/>
        <w:t>, o</w:t>
      </w:r>
    </w:p>
    <w:p>
      <w:pPr>
        <w:pStyle w:val="Cuerpodetexto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phone</w:t>
      </w:r>
    </w:p>
    <w:p>
      <w:pPr>
        <w:pStyle w:val="Cuerpodetexto"/>
        <w:rPr/>
      </w:pPr>
      <w:r>
        <w:rPr/>
        <w:t>Y además, recomendable:</w:t>
      </w:r>
    </w:p>
    <w:p>
      <w:pPr>
        <w:pStyle w:val="Cuerpodetexto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first_name</w:t>
      </w:r>
      <w:r>
        <w:rPr/>
        <w:t xml:space="preserve"> y </w:t>
      </w:r>
      <w:r>
        <w:rPr>
          <w:rStyle w:val="Textooriginal"/>
        </w:rPr>
        <w:t>last_name</w:t>
      </w:r>
    </w:p>
    <w:p>
      <w:pPr>
        <w:pStyle w:val="Cuerpodetexto"/>
        <w:rPr/>
      </w:pPr>
      <w:r>
        <w:rPr/>
        <w:t xml:space="preserve">Si una fila no trae ninguno de esos tres identificadores fuertes, la importas para revenue si el resto está bien, pero </w:t>
      </w:r>
      <w:r>
        <w:rPr>
          <w:rStyle w:val="Destaquemayor"/>
        </w:rPr>
        <w:t>esa fila queda con screening no ejecutable</w:t>
      </w:r>
      <w:r>
        <w:rPr/>
        <w:t xml:space="preserve"> o con </w:t>
      </w:r>
      <w:r>
        <w:rPr>
          <w:rStyle w:val="Textooriginal"/>
        </w:rPr>
        <w:t>identity_strength = LOW</w:t>
      </w:r>
      <w:r>
        <w:rPr/>
        <w:t>.</w:t>
      </w:r>
    </w:p>
    <w:p>
      <w:pPr>
        <w:pStyle w:val="Cuerpodetexto"/>
        <w:rPr/>
      </w:pPr>
      <w:r>
        <w:rPr/>
        <w:t>Eso es mucho más realista que rechazar el fichero entero.</w:t>
      </w:r>
    </w:p>
    <w:p>
      <w:pPr>
        <w:pStyle w:val="Lne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4) Valores y validaciones</w:t>
      </w:r>
    </w:p>
    <w:p>
      <w:pPr>
        <w:pStyle w:val="Ttulo3"/>
        <w:spacing w:before="200" w:after="283"/>
        <w:rPr/>
      </w:pPr>
      <w:r>
        <w:rPr/>
        <w:t>Fechas</w:t>
      </w:r>
    </w:p>
    <w:p>
      <w:pPr>
        <w:pStyle w:val="Cuerpodetexto"/>
        <w:rPr/>
      </w:pPr>
      <w:r>
        <w:rPr/>
        <w:t>Formato único:</w:t>
      </w:r>
    </w:p>
    <w:p>
      <w:pPr>
        <w:pStyle w:val="Cuerpodetexto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YYYY-MM-DD</w:t>
      </w:r>
    </w:p>
    <w:p>
      <w:pPr>
        <w:pStyle w:val="Ttulo3"/>
        <w:spacing w:before="200" w:after="283"/>
        <w:rPr/>
      </w:pPr>
      <w:r>
        <w:rPr/>
        <w:t>Coherencias</w:t>
      </w:r>
    </w:p>
    <w:p>
      <w:pPr>
        <w:pStyle w:val="Cuerpodetexto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booking_date &lt;= checkin_date</w:t>
      </w:r>
    </w:p>
    <w:p>
      <w:pPr>
        <w:pStyle w:val="Cuerpodetexto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checkout_date &gt; checkin_date</w:t>
      </w:r>
    </w:p>
    <w:p>
      <w:pPr>
        <w:pStyle w:val="Cuerpodetexto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Si </w:t>
      </w:r>
      <w:r>
        <w:rPr>
          <w:rStyle w:val="Textooriginal"/>
        </w:rPr>
        <w:t>reservation_status = CANCELLED</w:t>
      </w:r>
      <w:r>
        <w:rPr/>
        <w:t xml:space="preserve">, </w:t>
      </w:r>
      <w:r>
        <w:rPr>
          <w:rStyle w:val="Textooriginal"/>
        </w:rPr>
        <w:t>cancelled_at</w:t>
      </w:r>
      <w:r>
        <w:rPr/>
        <w:t xml:space="preserve"> debería venir informado</w:t>
      </w:r>
    </w:p>
    <w:p>
      <w:pPr>
        <w:pStyle w:val="Cuerpodetexto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Si </w:t>
      </w:r>
      <w:r>
        <w:rPr>
          <w:rStyle w:val="Textooriginal"/>
        </w:rPr>
        <w:t>reservation_status = NO_SHOW</w:t>
      </w:r>
      <w:r>
        <w:rPr/>
        <w:t xml:space="preserve">, </w:t>
      </w:r>
      <w:r>
        <w:rPr>
          <w:rStyle w:val="Textooriginal"/>
        </w:rPr>
        <w:t>checkout_date</w:t>
      </w:r>
      <w:r>
        <w:rPr/>
        <w:t xml:space="preserve"> sigue existiendo; no se deja nulo</w:t>
      </w:r>
    </w:p>
    <w:p>
      <w:pPr>
        <w:pStyle w:val="Ttulo3"/>
        <w:spacing w:before="200" w:after="283"/>
        <w:rPr/>
      </w:pPr>
      <w:r>
        <w:rPr/>
        <w:t>Enum canónico para estado</w:t>
      </w:r>
    </w:p>
    <w:p>
      <w:pPr>
        <w:pStyle w:val="Cuerpodetexto"/>
        <w:rPr/>
      </w:pPr>
      <w:r>
        <w:rPr/>
        <w:t>No uses textos libres del PMS internamente. Normaliza a:</w:t>
      </w:r>
    </w:p>
    <w:p>
      <w:pPr>
        <w:pStyle w:val="Cuerpodetexto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CONFIRMED</w:t>
      </w:r>
    </w:p>
    <w:p>
      <w:pPr>
        <w:pStyle w:val="Cuerpodetexto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IN_HOUSE</w:t>
      </w:r>
    </w:p>
    <w:p>
      <w:pPr>
        <w:pStyle w:val="Cuerpodetexto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CHECKED_OUT</w:t>
      </w:r>
    </w:p>
    <w:p>
      <w:pPr>
        <w:pStyle w:val="Cuerpodetexto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CANCELLED</w:t>
      </w:r>
    </w:p>
    <w:p>
      <w:pPr>
        <w:pStyle w:val="Cuerpodetexto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NO_SHOW</w:t>
      </w:r>
    </w:p>
    <w:p>
      <w:pPr>
        <w:pStyle w:val="Cuerpodetexto"/>
        <w:rPr/>
      </w:pPr>
      <w:r>
        <w:rPr/>
        <w:t>Luego cada PMS se mapea a esos valores.</w:t>
      </w:r>
    </w:p>
    <w:p>
      <w:pPr>
        <w:pStyle w:val="Ttulo3"/>
        <w:spacing w:before="200" w:after="283"/>
        <w:rPr/>
      </w:pPr>
      <w:r>
        <w:rPr/>
        <w:t>Importes</w:t>
      </w:r>
    </w:p>
    <w:p>
      <w:pPr>
        <w:pStyle w:val="Cuerpodetexto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gross_revenue &gt;= 0</w:t>
      </w:r>
    </w:p>
    <w:p>
      <w:pPr>
        <w:pStyle w:val="Cuerpodetexto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commission_amount &gt;= 0</w:t>
      </w:r>
    </w:p>
    <w:p>
      <w:pPr>
        <w:pStyle w:val="Cuerpodetexto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commission_amount &lt;= gross_revenue</w:t>
      </w:r>
    </w:p>
    <w:p>
      <w:pPr>
        <w:pStyle w:val="Cuerpodetexto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net_revenue &gt;= 0</w:t>
      </w:r>
    </w:p>
    <w:p>
      <w:pPr>
        <w:pStyle w:val="Cuerpodetexto"/>
        <w:rPr/>
      </w:pPr>
      <w:r>
        <w:rPr/>
        <w:t>Regla práctica:</w:t>
      </w:r>
    </w:p>
    <w:p>
      <w:pPr>
        <w:pStyle w:val="Cuerpodetexto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si viene </w:t>
      </w:r>
      <w:r>
        <w:rPr>
          <w:rStyle w:val="Textooriginal"/>
        </w:rPr>
        <w:t>net_revenue</w:t>
      </w:r>
      <w:r>
        <w:rPr/>
        <w:t>, se respeta</w:t>
      </w:r>
    </w:p>
    <w:p>
      <w:pPr>
        <w:pStyle w:val="Cuerpodetexto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si no viene y sí viene </w:t>
      </w:r>
      <w:r>
        <w:rPr>
          <w:rStyle w:val="Textooriginal"/>
        </w:rPr>
        <w:t>commission_amount</w:t>
      </w:r>
      <w:r>
        <w:rPr/>
        <w:t xml:space="preserve">, entonces </w:t>
      </w:r>
      <w:r>
        <w:rPr>
          <w:rStyle w:val="Textooriginal"/>
        </w:rPr>
        <w:t>net_revenue = gross_revenue - commission_amount</w:t>
      </w:r>
    </w:p>
    <w:p>
      <w:pPr>
        <w:pStyle w:val="Cuerpodetexto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si no viene ninguno, revenue neto no se calcula todavía</w:t>
      </w:r>
    </w:p>
    <w:p>
      <w:pPr>
        <w:pStyle w:val="Ttulo3"/>
        <w:spacing w:before="200" w:after="283"/>
        <w:rPr/>
      </w:pPr>
      <w:r>
        <w:rPr/>
        <w:t>Moneda</w:t>
      </w:r>
    </w:p>
    <w:p>
      <w:pPr>
        <w:pStyle w:val="Cuerpodetexto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currency</w:t>
      </w:r>
      <w:r>
        <w:rPr/>
        <w:t xml:space="preserve"> en ISO 4217: </w:t>
      </w:r>
      <w:r>
        <w:rPr>
          <w:rStyle w:val="Textooriginal"/>
        </w:rPr>
        <w:t>EUR</w:t>
      </w:r>
      <w:r>
        <w:rPr/>
        <w:t xml:space="preserve">, </w:t>
      </w:r>
      <w:r>
        <w:rPr>
          <w:rStyle w:val="Textooriginal"/>
        </w:rPr>
        <w:t>USD</w:t>
      </w:r>
      <w:r>
        <w:rPr/>
        <w:t>, etc.</w:t>
      </w:r>
    </w:p>
    <w:p>
      <w:pPr>
        <w:pStyle w:val="Ttulo3"/>
        <w:spacing w:before="200" w:after="283"/>
        <w:rPr/>
      </w:pPr>
      <w:r>
        <w:rPr/>
        <w:t>Habitaciones</w:t>
      </w:r>
    </w:p>
    <w:p>
      <w:pPr>
        <w:pStyle w:val="Cuerpodetexto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rooms</w:t>
      </w:r>
      <w:r>
        <w:rPr/>
        <w:t xml:space="preserve"> entero </w:t>
      </w:r>
      <w:r>
        <w:rPr>
          <w:rStyle w:val="Textooriginal"/>
        </w:rPr>
        <w:t>&gt;= 1</w:t>
      </w:r>
    </w:p>
    <w:p>
      <w:pPr>
        <w:pStyle w:val="Ttulo3"/>
        <w:spacing w:before="200" w:after="283"/>
        <w:rPr/>
      </w:pPr>
      <w:r>
        <w:rPr/>
        <w:t>Duplicados dentro del mismo archivo</w:t>
      </w:r>
    </w:p>
    <w:p>
      <w:pPr>
        <w:pStyle w:val="Cuerpodetexto"/>
        <w:rPr/>
      </w:pPr>
      <w:r>
        <w:rPr/>
        <w:t>Aquí no sería flexible:</w:t>
      </w:r>
    </w:p>
    <w:p>
      <w:pPr>
        <w:pStyle w:val="Cuerpodetexto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si se repite la misma clave natural en el mismo fichero, </w:t>
      </w:r>
      <w:r>
        <w:rPr>
          <w:rStyle w:val="Destaquemayor"/>
        </w:rPr>
        <w:t>rechazo la fila duplicada</w:t>
      </w:r>
      <w:r>
        <w:rPr/>
        <w:t xml:space="preserve"> y aviso</w:t>
      </w:r>
    </w:p>
    <w:p>
      <w:pPr>
        <w:pStyle w:val="Cuerpodetexto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no conviene “quedarse con la última” sin control, porque eso en hoteles genera errores silenciosos</w:t>
      </w:r>
    </w:p>
    <w:p>
      <w:pPr>
        <w:pStyle w:val="Lne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5) Clave natural y deduplicación</w:t>
      </w:r>
    </w:p>
    <w:p>
      <w:pPr>
        <w:pStyle w:val="Cuerpodetexto"/>
        <w:rPr/>
      </w:pPr>
      <w:r>
        <w:rPr/>
        <w:t xml:space="preserve">Tu idea de usar </w:t>
      </w:r>
      <w:r>
        <w:rPr>
          <w:rStyle w:val="Textooriginal"/>
        </w:rPr>
        <w:t>org_id + reservation_id</w:t>
      </w:r>
      <w:r>
        <w:rPr/>
        <w:t xml:space="preserve"> se queda corta.</w:t>
      </w:r>
    </w:p>
    <w:p>
      <w:pPr>
        <w:pStyle w:val="Cuerpodetexto"/>
        <w:rPr/>
      </w:pPr>
      <w:r>
        <w:rPr/>
        <w:t>No sirve bien cuando:</w:t>
      </w:r>
    </w:p>
    <w:p>
      <w:pPr>
        <w:pStyle w:val="Cuerpodetexto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una reserva tiene varias líneas</w:t>
      </w:r>
    </w:p>
    <w:p>
      <w:pPr>
        <w:pStyle w:val="Cuerpodetexto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una reserva cambia de room type</w:t>
      </w:r>
    </w:p>
    <w:p>
      <w:pPr>
        <w:pStyle w:val="Cuerpodetexto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una reserva multi-room viene desglosada por PMS</w:t>
      </w:r>
    </w:p>
    <w:p>
      <w:pPr>
        <w:pStyle w:val="Cuerpodetexto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una misma reserva se reimporta muchas veces</w:t>
      </w:r>
    </w:p>
    <w:p>
      <w:pPr>
        <w:pStyle w:val="Ttulo3"/>
        <w:spacing w:before="200" w:after="283"/>
        <w:rPr/>
      </w:pPr>
      <w:r>
        <w:rPr/>
        <w:t>Clave natural recomendada de reserva</w:t>
      </w:r>
    </w:p>
    <w:p>
      <w:pPr>
        <w:pStyle w:val="Cuerpodetexto"/>
        <w:rPr/>
      </w:pPr>
      <w:r>
        <w:rPr/>
        <w:t>La base debería ser:</w:t>
      </w:r>
    </w:p>
    <w:p>
      <w:pPr>
        <w:pStyle w:val="Cuerpodetexto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org_id</w:t>
      </w:r>
    </w:p>
    <w:p>
      <w:pPr>
        <w:pStyle w:val="Cuerpodetexto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property_code</w:t>
      </w:r>
    </w:p>
    <w:p>
      <w:pPr>
        <w:pStyle w:val="Cuerpodetexto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reservation_id</w:t>
      </w:r>
    </w:p>
    <w:p>
      <w:pPr>
        <w:pStyle w:val="Cuerpodetexto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coalesce(reservation_line_id, '1')</w:t>
      </w:r>
    </w:p>
    <w:p>
      <w:pPr>
        <w:pStyle w:val="Cuerpodetexto"/>
        <w:rPr/>
      </w:pPr>
      <w:r>
        <w:rPr/>
        <w:t xml:space="preserve">Con eso generas un </w:t>
      </w:r>
      <w:r>
        <w:rPr>
          <w:rStyle w:val="Textooriginal"/>
        </w:rPr>
        <w:t>reservation_key</w:t>
      </w:r>
      <w:r>
        <w:rPr/>
        <w:t xml:space="preserve"> hash estable.</w:t>
      </w:r>
    </w:p>
    <w:p>
      <w:pPr>
        <w:pStyle w:val="Ttulo3"/>
        <w:spacing w:before="200" w:after="283"/>
        <w:rPr/>
      </w:pPr>
      <w:r>
        <w:rPr/>
        <w:t>Para screening</w:t>
      </w:r>
    </w:p>
    <w:p>
      <w:pPr>
        <w:pStyle w:val="Cuerpodetexto"/>
        <w:rPr/>
      </w:pPr>
      <w:r>
        <w:rPr/>
        <w:t xml:space="preserve">No usaría </w:t>
      </w:r>
      <w:r>
        <w:rPr>
          <w:rStyle w:val="Textooriginal"/>
        </w:rPr>
        <w:t>org_id + identity_key + checkin_date</w:t>
      </w:r>
      <w:r>
        <w:rPr/>
        <w:t xml:space="preserve"> como clave principal.</w:t>
        <w:br/>
        <w:t>Eso puede colisionar con:</w:t>
      </w:r>
    </w:p>
    <w:p>
      <w:pPr>
        <w:pStyle w:val="Cuerpodetexto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el mismo huésped con dos reservas</w:t>
      </w:r>
    </w:p>
    <w:p>
      <w:pPr>
        <w:pStyle w:val="Cuerpodetexto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reservas partidas</w:t>
      </w:r>
    </w:p>
    <w:p>
      <w:pPr>
        <w:pStyle w:val="Cuerpodetexto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cambios de estancia</w:t>
      </w:r>
    </w:p>
    <w:p>
      <w:pPr>
        <w:pStyle w:val="Cuerpodetexto"/>
        <w:rPr/>
      </w:pPr>
      <w:r>
        <w:rPr/>
        <w:t>Mejor:</w:t>
      </w:r>
    </w:p>
    <w:p>
      <w:pPr>
        <w:pStyle w:val="Cuerpodetexto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org_id</w:t>
      </w:r>
    </w:p>
    <w:p>
      <w:pPr>
        <w:pStyle w:val="Cuerpodetexto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property_code</w:t>
      </w:r>
    </w:p>
    <w:p>
      <w:pPr>
        <w:pStyle w:val="Cuerpodetexto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reservation_key</w:t>
      </w:r>
    </w:p>
    <w:p>
      <w:pPr>
        <w:pStyle w:val="Cuerpodetexto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identity_key</w:t>
      </w:r>
    </w:p>
    <w:p>
      <w:pPr>
        <w:pStyle w:val="Ttulo3"/>
        <w:spacing w:before="200" w:after="283"/>
        <w:rPr/>
      </w:pPr>
      <w:r>
        <w:rPr>
          <w:rStyle w:val="Textooriginal"/>
        </w:rPr>
        <w:t>identity_key</w:t>
      </w:r>
    </w:p>
    <w:p>
      <w:pPr>
        <w:pStyle w:val="Cuerpodetexto"/>
        <w:rPr/>
      </w:pPr>
      <w:r>
        <w:rPr/>
        <w:t>Se genera a partir del mejor identificador disponible, normalizado:</w:t>
      </w:r>
    </w:p>
    <w:p>
      <w:pPr>
        <w:pStyle w:val="Cuerpodetexto"/>
        <w:rPr/>
      </w:pPr>
      <w:r>
        <w:rPr/>
        <w:t>Prioridad:</w:t>
      </w:r>
    </w:p>
    <w:p>
      <w:pPr>
        <w:pStyle w:val="Cuerpodetexto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documento</w:t>
      </w:r>
    </w:p>
    <w:p>
      <w:pPr>
        <w:pStyle w:val="Cuerpodetexto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email</w:t>
      </w:r>
    </w:p>
    <w:p>
      <w:pPr>
        <w:pStyle w:val="Cuerpodetexto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teléfono</w:t>
      </w:r>
    </w:p>
    <w:p>
      <w:pPr>
        <w:pStyle w:val="Cuerpodetexto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nombre + apellido + país como fallback débil</w:t>
      </w:r>
    </w:p>
    <w:p>
      <w:pPr>
        <w:pStyle w:val="Cuerpodetexto"/>
        <w:rPr/>
      </w:pPr>
      <w:r>
        <w:rPr/>
        <w:t>Y guardas también:</w:t>
      </w:r>
    </w:p>
    <w:p>
      <w:pPr>
        <w:pStyle w:val="Cuerpodetexto"/>
        <w:numPr>
          <w:ilvl w:val="0"/>
          <w:numId w:val="2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identity_strength</w:t>
      </w:r>
      <w:r>
        <w:rPr/>
        <w:t xml:space="preserve">: </w:t>
      </w:r>
      <w:r>
        <w:rPr>
          <w:rStyle w:val="Textooriginal"/>
        </w:rPr>
        <w:t>HIGH</w:t>
      </w:r>
      <w:r>
        <w:rPr/>
        <w:t xml:space="preserve">, </w:t>
      </w:r>
      <w:r>
        <w:rPr>
          <w:rStyle w:val="Textooriginal"/>
        </w:rPr>
        <w:t>MEDIUM</w:t>
      </w:r>
      <w:r>
        <w:rPr/>
        <w:t xml:space="preserve">, </w:t>
      </w:r>
      <w:r>
        <w:rPr>
          <w:rStyle w:val="Textooriginal"/>
        </w:rPr>
        <w:t>LOW</w:t>
      </w:r>
    </w:p>
    <w:p>
      <w:pPr>
        <w:pStyle w:val="Lne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6) Estrategia de ingestión correcta</w:t>
      </w:r>
    </w:p>
    <w:p>
      <w:pPr>
        <w:pStyle w:val="Cuerpodetexto"/>
        <w:rPr/>
      </w:pPr>
      <w:r>
        <w:rPr/>
        <w:t>No metas directamente el CSV en tablas finales. Hazlo por capas.</w:t>
      </w:r>
    </w:p>
    <w:p>
      <w:pPr>
        <w:pStyle w:val="Ttulo3"/>
        <w:spacing w:before="200" w:after="283"/>
        <w:rPr/>
      </w:pPr>
      <w:r>
        <w:rPr/>
        <w:t>Capa 1: batch</w:t>
      </w:r>
    </w:p>
    <w:p>
      <w:pPr>
        <w:pStyle w:val="Cuerpodetexto"/>
        <w:rPr/>
      </w:pPr>
      <w:r>
        <w:rPr/>
        <w:t>Tabla:</w:t>
      </w:r>
    </w:p>
    <w:p>
      <w:pPr>
        <w:pStyle w:val="Cuerpodetexto"/>
        <w:numPr>
          <w:ilvl w:val="0"/>
          <w:numId w:val="2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debacu_eval_import_batches</w:t>
      </w:r>
    </w:p>
    <w:p>
      <w:pPr>
        <w:pStyle w:val="Cuerpodetexto"/>
        <w:rPr/>
      </w:pPr>
      <w:r>
        <w:rPr/>
        <w:t>Guarda:</w:t>
      </w:r>
    </w:p>
    <w:p>
      <w:pPr>
        <w:pStyle w:val="Cuerpodetexto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id</w:t>
      </w:r>
    </w:p>
    <w:p>
      <w:pPr>
        <w:pStyle w:val="Cuerpodetexto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org_id</w:t>
      </w:r>
    </w:p>
    <w:p>
      <w:pPr>
        <w:pStyle w:val="Cuerpodetexto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source_file_name</w:t>
      </w:r>
    </w:p>
    <w:p>
      <w:pPr>
        <w:pStyle w:val="Cuerpodetexto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source_file_sha256</w:t>
      </w:r>
    </w:p>
    <w:p>
      <w:pPr>
        <w:pStyle w:val="Cuerpodetexto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import_profile_id</w:t>
      </w:r>
    </w:p>
    <w:p>
      <w:pPr>
        <w:pStyle w:val="Cuerpodetexto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status</w:t>
      </w:r>
    </w:p>
    <w:p>
      <w:pPr>
        <w:pStyle w:val="Cuerpodetexto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rows_total</w:t>
      </w:r>
    </w:p>
    <w:p>
      <w:pPr>
        <w:pStyle w:val="Cuerpodetexto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rows_ok</w:t>
      </w:r>
    </w:p>
    <w:p>
      <w:pPr>
        <w:pStyle w:val="Cuerpodetexto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rows_error</w:t>
      </w:r>
    </w:p>
    <w:p>
      <w:pPr>
        <w:pStyle w:val="Cuerpodetexto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imported_at</w:t>
      </w:r>
    </w:p>
    <w:p>
      <w:pPr>
        <w:pStyle w:val="Ttulo3"/>
        <w:spacing w:before="200" w:after="283"/>
        <w:rPr/>
      </w:pPr>
      <w:r>
        <w:rPr/>
        <w:t>Capa 2: raw normalizado</w:t>
      </w:r>
    </w:p>
    <w:p>
      <w:pPr>
        <w:pStyle w:val="Cuerpodetexto"/>
        <w:rPr/>
      </w:pPr>
      <w:r>
        <w:rPr/>
        <w:t>Tabla:</w:t>
      </w:r>
    </w:p>
    <w:p>
      <w:pPr>
        <w:pStyle w:val="Cuerpodetexto"/>
        <w:numPr>
          <w:ilvl w:val="0"/>
          <w:numId w:val="2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debacu_eval_import_rows</w:t>
      </w:r>
    </w:p>
    <w:p>
      <w:pPr>
        <w:pStyle w:val="Cuerpodetexto"/>
        <w:rPr/>
      </w:pPr>
      <w:r>
        <w:rPr/>
        <w:t>Guarda la fila ya parseada, con:</w:t>
      </w:r>
    </w:p>
    <w:p>
      <w:pPr>
        <w:pStyle w:val="Cuerpodetexto"/>
        <w:numPr>
          <w:ilvl w:val="0"/>
          <w:numId w:val="3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batch_id</w:t>
      </w:r>
    </w:p>
    <w:p>
      <w:pPr>
        <w:pStyle w:val="Cuerpodetexto"/>
        <w:numPr>
          <w:ilvl w:val="0"/>
          <w:numId w:val="3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row_number</w:t>
      </w:r>
    </w:p>
    <w:p>
      <w:pPr>
        <w:pStyle w:val="Cuerpodetexto"/>
        <w:numPr>
          <w:ilvl w:val="0"/>
          <w:numId w:val="3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raw_payload</w:t>
      </w:r>
    </w:p>
    <w:p>
      <w:pPr>
        <w:pStyle w:val="Cuerpodetexto"/>
        <w:numPr>
          <w:ilvl w:val="0"/>
          <w:numId w:val="3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normalized_payload</w:t>
      </w:r>
    </w:p>
    <w:p>
      <w:pPr>
        <w:pStyle w:val="Cuerpodetexto"/>
        <w:numPr>
          <w:ilvl w:val="0"/>
          <w:numId w:val="3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validation_errors</w:t>
      </w:r>
    </w:p>
    <w:p>
      <w:pPr>
        <w:pStyle w:val="Cuerpodetexto"/>
        <w:numPr>
          <w:ilvl w:val="0"/>
          <w:numId w:val="3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canonical_reservation_key</w:t>
      </w:r>
    </w:p>
    <w:p>
      <w:pPr>
        <w:pStyle w:val="Cuerpodetexto"/>
        <w:rPr/>
      </w:pPr>
      <w:r>
        <w:rPr/>
        <w:t>Esto te permite auditar sin perder el original.</w:t>
      </w:r>
    </w:p>
    <w:p>
      <w:pPr>
        <w:pStyle w:val="Ttulo3"/>
        <w:spacing w:before="200" w:after="283"/>
        <w:rPr/>
      </w:pPr>
      <w:r>
        <w:rPr/>
        <w:t>Capa 3: snapshot histórico</w:t>
      </w:r>
    </w:p>
    <w:p>
      <w:pPr>
        <w:pStyle w:val="Cuerpodetexto"/>
        <w:rPr/>
      </w:pPr>
      <w:r>
        <w:rPr/>
        <w:t>Tabla:</w:t>
      </w:r>
    </w:p>
    <w:p>
      <w:pPr>
        <w:pStyle w:val="Cuerpodetexto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debacu_eval_reservation_snapshots</w:t>
      </w:r>
    </w:p>
    <w:p>
      <w:pPr>
        <w:pStyle w:val="Cuerpodetexto"/>
        <w:rPr/>
      </w:pPr>
      <w:r>
        <w:rPr/>
        <w:t>Esta es la clave para pickup.</w:t>
      </w:r>
    </w:p>
    <w:p>
      <w:pPr>
        <w:pStyle w:val="Cuerpodetexto"/>
        <w:rPr/>
      </w:pPr>
      <w:r>
        <w:rPr/>
        <w:t>Cada import guarda el estado observado de la reserva en ese momento:</w:t>
      </w:r>
    </w:p>
    <w:p>
      <w:pPr>
        <w:pStyle w:val="Cuerpodetexto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batch</w:t>
      </w:r>
    </w:p>
    <w:p>
      <w:pPr>
        <w:pStyle w:val="Cuerpodetexto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reservation_key</w:t>
      </w:r>
    </w:p>
    <w:p>
      <w:pPr>
        <w:pStyle w:val="Cuerpodetexto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status</w:t>
      </w:r>
    </w:p>
    <w:p>
      <w:pPr>
        <w:pStyle w:val="Cuerpodetexto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revenue</w:t>
      </w:r>
    </w:p>
    <w:p>
      <w:pPr>
        <w:pStyle w:val="Cuerpodetexto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checkin/checkout</w:t>
      </w:r>
    </w:p>
    <w:p>
      <w:pPr>
        <w:pStyle w:val="Cuerpodetexto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channel</w:t>
      </w:r>
    </w:p>
    <w:p>
      <w:pPr>
        <w:pStyle w:val="Cuerpodetexto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segment</w:t>
      </w:r>
    </w:p>
    <w:p>
      <w:pPr>
        <w:pStyle w:val="Cuerpodetexto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etc.</w:t>
      </w:r>
    </w:p>
    <w:p>
      <w:pPr>
        <w:pStyle w:val="Cuerpodetexto"/>
        <w:rPr/>
      </w:pPr>
      <w:r>
        <w:rPr/>
        <w:t>Esto es append-only. No se pisa.</w:t>
      </w:r>
    </w:p>
    <w:p>
      <w:pPr>
        <w:pStyle w:val="Ttulo3"/>
        <w:spacing w:before="200" w:after="283"/>
        <w:rPr/>
      </w:pPr>
      <w:r>
        <w:rPr/>
        <w:t>Capa 4: estado actual</w:t>
      </w:r>
    </w:p>
    <w:p>
      <w:pPr>
        <w:pStyle w:val="Cuerpodetexto"/>
        <w:rPr/>
      </w:pPr>
      <w:r>
        <w:rPr/>
        <w:t>Tabla:</w:t>
      </w:r>
    </w:p>
    <w:p>
      <w:pPr>
        <w:pStyle w:val="Cuerpodetexto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debacu_eval_reservations</w:t>
      </w:r>
    </w:p>
    <w:p>
      <w:pPr>
        <w:pStyle w:val="Cuerpodetexto"/>
        <w:rPr/>
      </w:pPr>
      <w:r>
        <w:rPr/>
        <w:t xml:space="preserve">Aquí haces upsert por </w:t>
      </w:r>
      <w:r>
        <w:rPr>
          <w:rStyle w:val="Textooriginal"/>
        </w:rPr>
        <w:t>reservation_key</w:t>
      </w:r>
      <w:r>
        <w:rPr/>
        <w:t>.</w:t>
      </w:r>
    </w:p>
    <w:p>
      <w:pPr>
        <w:pStyle w:val="Cuerpodetexto"/>
        <w:rPr/>
      </w:pPr>
      <w:r>
        <w:rPr/>
        <w:t>Esta tabla representa la última verdad operativa conocida de cada reserva.</w:t>
      </w:r>
    </w:p>
    <w:p>
      <w:pPr>
        <w:pStyle w:val="Ttulo3"/>
        <w:spacing w:before="200" w:after="283"/>
        <w:rPr/>
      </w:pPr>
      <w:r>
        <w:rPr/>
        <w:t>Capa 5: noches derivadas</w:t>
      </w:r>
    </w:p>
    <w:p>
      <w:pPr>
        <w:pStyle w:val="Cuerpodetexto"/>
        <w:rPr/>
      </w:pPr>
      <w:r>
        <w:rPr/>
        <w:t>Tabla:</w:t>
      </w:r>
    </w:p>
    <w:p>
      <w:pPr>
        <w:pStyle w:val="Cuerpodetexto"/>
        <w:numPr>
          <w:ilvl w:val="0"/>
          <w:numId w:val="3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debacu_eval_stay_nights</w:t>
      </w:r>
    </w:p>
    <w:p>
      <w:pPr>
        <w:pStyle w:val="Cuerpodetexto"/>
        <w:rPr/>
      </w:pPr>
      <w:r>
        <w:rPr/>
        <w:t>Explota cada estancia en noches:</w:t>
      </w:r>
    </w:p>
    <w:p>
      <w:pPr>
        <w:pStyle w:val="Cuerpodetexto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reservation_key</w:t>
      </w:r>
    </w:p>
    <w:p>
      <w:pPr>
        <w:pStyle w:val="Cuerpodetexto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stay_date</w:t>
      </w:r>
    </w:p>
    <w:p>
      <w:pPr>
        <w:pStyle w:val="Cuerpodetexto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room_nights</w:t>
      </w:r>
    </w:p>
    <w:p>
      <w:pPr>
        <w:pStyle w:val="Cuerpodetexto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allocated_gross_revenue</w:t>
      </w:r>
    </w:p>
    <w:p>
      <w:pPr>
        <w:pStyle w:val="Cuerpodetexto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allocated_net_revenue</w:t>
      </w:r>
    </w:p>
    <w:p>
      <w:pPr>
        <w:pStyle w:val="Cuerpodetexto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channel</w:t>
      </w:r>
    </w:p>
    <w:p>
      <w:pPr>
        <w:pStyle w:val="Cuerpodetexto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segment</w:t>
      </w:r>
    </w:p>
    <w:p>
      <w:pPr>
        <w:pStyle w:val="Cuerpodetexto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room_type</w:t>
      </w:r>
    </w:p>
    <w:p>
      <w:pPr>
        <w:pStyle w:val="Cuerpodetexto"/>
        <w:rPr/>
      </w:pPr>
      <w:r>
        <w:rPr/>
        <w:t>Sin esto no tendrás occupancy, ADR diario, RevPAR ni overlay serio sobre calendarios.</w:t>
      </w:r>
    </w:p>
    <w:p>
      <w:pPr>
        <w:pStyle w:val="Lne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7) Modelo de tablas que sí tiene sentido</w:t>
      </w:r>
    </w:p>
    <w:p>
      <w:pPr>
        <w:pStyle w:val="Cuerpodetexto"/>
        <w:rPr/>
      </w:pPr>
      <w:r>
        <w:rPr/>
        <w:t>Yo dejaría algo así:</w:t>
      </w:r>
    </w:p>
    <w:p>
      <w:pPr>
        <w:pStyle w:val="Ttulo3"/>
        <w:spacing w:before="200" w:after="283"/>
        <w:rPr/>
      </w:pPr>
      <w:r>
        <w:rPr/>
        <w:t>Ingesta</w:t>
      </w:r>
    </w:p>
    <w:p>
      <w:pPr>
        <w:pStyle w:val="Cuerpodetexto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debacu_eval_import_batches</w:t>
      </w:r>
    </w:p>
    <w:p>
      <w:pPr>
        <w:pStyle w:val="Cuerpodetexto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debacu_eval_import_rows</w:t>
      </w:r>
    </w:p>
    <w:p>
      <w:pPr>
        <w:pStyle w:val="Cuerpodetexto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debacu_eval_import_profiles</w:t>
      </w:r>
    </w:p>
    <w:p>
      <w:pPr>
        <w:pStyle w:val="Ttulo3"/>
        <w:spacing w:before="200" w:after="283"/>
        <w:rPr/>
      </w:pPr>
      <w:r>
        <w:rPr/>
        <w:t>Negocio actual</w:t>
      </w:r>
    </w:p>
    <w:p>
      <w:pPr>
        <w:pStyle w:val="Cuerpodetexto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debacu_eval_reservations</w:t>
      </w:r>
    </w:p>
    <w:p>
      <w:pPr>
        <w:pStyle w:val="Cuerpodetexto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debacu_eval_reservation_identities</w:t>
      </w:r>
    </w:p>
    <w:p>
      <w:pPr>
        <w:pStyle w:val="Cuerpodetexto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debacu_eval_stay_nights</w:t>
      </w:r>
    </w:p>
    <w:p>
      <w:pPr>
        <w:pStyle w:val="Ttulo3"/>
        <w:spacing w:before="200" w:after="283"/>
        <w:rPr/>
      </w:pPr>
      <w:r>
        <w:rPr/>
        <w:t>Histórico y pickup</w:t>
      </w:r>
    </w:p>
    <w:p>
      <w:pPr>
        <w:pStyle w:val="Cuerpodetexto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debacu_eval_reservation_snapshots</w:t>
      </w:r>
    </w:p>
    <w:p>
      <w:pPr>
        <w:pStyle w:val="Cuerpodetexto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debacu_eval_pickup_snapshots_daily</w:t>
      </w:r>
      <w:r>
        <w:rPr/>
        <w:br/>
        <w:t>o bien derivarlo desde snapshots si prefieres no materializar al principio</w:t>
      </w:r>
    </w:p>
    <w:p>
      <w:pPr>
        <w:pStyle w:val="Ttulo3"/>
        <w:spacing w:before="200" w:after="283"/>
        <w:rPr/>
      </w:pPr>
      <w:r>
        <w:rPr/>
        <w:t>Screening</w:t>
      </w:r>
    </w:p>
    <w:p>
      <w:pPr>
        <w:pStyle w:val="Cuerpodetexto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screening_runs</w:t>
      </w:r>
    </w:p>
    <w:p>
      <w:pPr>
        <w:pStyle w:val="Cuerpodetexto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screening_results</w:t>
      </w:r>
    </w:p>
    <w:p>
      <w:pPr>
        <w:pStyle w:val="Cuerpodetexto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screening_alerts</w:t>
      </w:r>
    </w:p>
    <w:p>
      <w:pPr>
        <w:pStyle w:val="Ttulo3"/>
        <w:spacing w:before="200" w:after="283"/>
        <w:rPr/>
      </w:pPr>
      <w:r>
        <w:rPr/>
        <w:t>Agregados para UI</w:t>
      </w:r>
    </w:p>
    <w:p>
      <w:pPr>
        <w:pStyle w:val="Cuerpodetexto"/>
        <w:numPr>
          <w:ilvl w:val="0"/>
          <w:numId w:val="4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debacu_eval_revenue_daily</w:t>
      </w:r>
    </w:p>
    <w:p>
      <w:pPr>
        <w:pStyle w:val="Cuerpodetexto"/>
        <w:numPr>
          <w:ilvl w:val="0"/>
          <w:numId w:val="4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debacu_eval_revenue_monthly</w:t>
      </w:r>
    </w:p>
    <w:p>
      <w:pPr>
        <w:pStyle w:val="Cuerpodetexto"/>
        <w:numPr>
          <w:ilvl w:val="0"/>
          <w:numId w:val="4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debacu_eval_channel_mix_daily</w:t>
      </w:r>
    </w:p>
    <w:p>
      <w:pPr>
        <w:pStyle w:val="Cuerpodetexto"/>
        <w:rPr/>
      </w:pPr>
      <w:r>
        <w:rPr/>
        <w:t xml:space="preserve">Si ya tienes </w:t>
      </w:r>
      <w:r>
        <w:rPr>
          <w:rStyle w:val="Textooriginal"/>
        </w:rPr>
        <w:t>debacu_eval_guest_stays</w:t>
      </w:r>
      <w:r>
        <w:rPr/>
        <w:t>, puedes reutilizarlo, pero yo no mezclaría en la misma tabla:</w:t>
      </w:r>
    </w:p>
    <w:p>
      <w:pPr>
        <w:pStyle w:val="Cuerpodetexto"/>
        <w:numPr>
          <w:ilvl w:val="0"/>
          <w:numId w:val="4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PII/identidad</w:t>
      </w:r>
    </w:p>
    <w:p>
      <w:pPr>
        <w:pStyle w:val="Cuerpodetexto"/>
        <w:numPr>
          <w:ilvl w:val="0"/>
          <w:numId w:val="4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estado de reserva</w:t>
      </w:r>
    </w:p>
    <w:p>
      <w:pPr>
        <w:pStyle w:val="Cuerpodetexto"/>
        <w:numPr>
          <w:ilvl w:val="0"/>
          <w:numId w:val="4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snapshot histórico</w:t>
      </w:r>
    </w:p>
    <w:p>
      <w:pPr>
        <w:pStyle w:val="Cuerpodetexto"/>
        <w:numPr>
          <w:ilvl w:val="0"/>
          <w:numId w:val="4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métricas diarias</w:t>
      </w:r>
    </w:p>
    <w:p>
      <w:pPr>
        <w:pStyle w:val="Cuerpodetexto"/>
        <w:rPr/>
      </w:pPr>
      <w:r>
        <w:rPr/>
        <w:t>Eso termina siendo un monstruo inmantenible.</w:t>
      </w:r>
    </w:p>
    <w:p>
      <w:pPr>
        <w:pStyle w:val="Lne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8) Cómo alimentar Revenue Intelligence de verdad</w:t>
      </w:r>
    </w:p>
    <w:p>
      <w:pPr>
        <w:pStyle w:val="Cuerpodetexto"/>
        <w:rPr/>
      </w:pPr>
      <w:r>
        <w:rPr/>
        <w:t>Con el CSV definitivo, puedes calcular bien:</w:t>
      </w:r>
    </w:p>
    <w:p>
      <w:pPr>
        <w:pStyle w:val="Ttulo3"/>
        <w:spacing w:before="200" w:after="283"/>
        <w:rPr/>
      </w:pPr>
      <w:r>
        <w:rPr/>
        <w:t>Sí</w:t>
      </w:r>
    </w:p>
    <w:p>
      <w:pPr>
        <w:pStyle w:val="Cuerpodetexto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ADR</w:t>
      </w:r>
    </w:p>
    <w:p>
      <w:pPr>
        <w:pStyle w:val="Cuerpodetexto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lead time</w:t>
      </w:r>
    </w:p>
    <w:p>
      <w:pPr>
        <w:pStyle w:val="Cuerpodetexto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room nights</w:t>
      </w:r>
    </w:p>
    <w:p>
      <w:pPr>
        <w:pStyle w:val="Cuerpodetexto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cancelaciones</w:t>
      </w:r>
    </w:p>
    <w:p>
      <w:pPr>
        <w:pStyle w:val="Cuerpodetexto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no-shows</w:t>
      </w:r>
    </w:p>
    <w:p>
      <w:pPr>
        <w:pStyle w:val="Cuerpodetexto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mix de canal</w:t>
      </w:r>
    </w:p>
    <w:p>
      <w:pPr>
        <w:pStyle w:val="Cuerpodetexto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mix de segmento</w:t>
      </w:r>
    </w:p>
    <w:p>
      <w:pPr>
        <w:pStyle w:val="Cuerpodetexto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revenue bruto/neto</w:t>
      </w:r>
    </w:p>
    <w:p>
      <w:pPr>
        <w:pStyle w:val="Cuerpodetexto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pickup entre imports</w:t>
      </w:r>
    </w:p>
    <w:p>
      <w:pPr>
        <w:pStyle w:val="Cuerpodetexto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comparativa mensual</w:t>
      </w:r>
    </w:p>
    <w:p>
      <w:pPr>
        <w:pStyle w:val="Cuerpodetexto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comparativa YoY</w:t>
      </w:r>
    </w:p>
    <w:p>
      <w:pPr>
        <w:pStyle w:val="Cuerpodetexto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estacionalidad básica</w:t>
      </w:r>
    </w:p>
    <w:p>
      <w:pPr>
        <w:pStyle w:val="Ttulo3"/>
        <w:spacing w:before="200" w:after="283"/>
        <w:rPr/>
      </w:pPr>
      <w:r>
        <w:rPr/>
        <w:t>Sí, pero con derivación interna</w:t>
      </w:r>
    </w:p>
    <w:p>
      <w:pPr>
        <w:pStyle w:val="Cuerpodetexto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ocupación diaria</w:t>
      </w:r>
    </w:p>
    <w:p>
      <w:pPr>
        <w:pStyle w:val="Cuerpodetexto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RevPAR</w:t>
      </w:r>
    </w:p>
    <w:p>
      <w:pPr>
        <w:pStyle w:val="Cuerpodetexto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overlay en price calendar</w:t>
      </w:r>
    </w:p>
    <w:p>
      <w:pPr>
        <w:pStyle w:val="Cuerpodetexto"/>
        <w:rPr/>
      </w:pPr>
      <w:r>
        <w:rPr/>
        <w:t>Para esto necesitas:</w:t>
      </w:r>
    </w:p>
    <w:p>
      <w:pPr>
        <w:pStyle w:val="Cuerpodetexto"/>
        <w:numPr>
          <w:ilvl w:val="0"/>
          <w:numId w:val="4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rooms_count</w:t>
      </w:r>
      <w:r>
        <w:rPr/>
        <w:t xml:space="preserve"> por propiedad en Debacu</w:t>
      </w:r>
    </w:p>
    <w:p>
      <w:pPr>
        <w:pStyle w:val="Cuerpodetexto"/>
        <w:numPr>
          <w:ilvl w:val="0"/>
          <w:numId w:val="4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explosión en </w:t>
      </w:r>
      <w:r>
        <w:rPr>
          <w:rStyle w:val="Textooriginal"/>
        </w:rPr>
        <w:t>stay_nights</w:t>
      </w:r>
    </w:p>
    <w:p>
      <w:pPr>
        <w:pStyle w:val="Ttulo3"/>
        <w:spacing w:before="200" w:after="283"/>
        <w:rPr/>
      </w:pPr>
      <w:r>
        <w:rPr/>
        <w:t>No de forma seria solo con este CSV</w:t>
      </w:r>
    </w:p>
    <w:p>
      <w:pPr>
        <w:pStyle w:val="Cuerpodetexto"/>
        <w:numPr>
          <w:ilvl w:val="0"/>
          <w:numId w:val="4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competitor pricing</w:t>
      </w:r>
    </w:p>
    <w:p>
      <w:pPr>
        <w:pStyle w:val="Cuerpodetexto"/>
        <w:numPr>
          <w:ilvl w:val="0"/>
          <w:numId w:val="4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market demand externa</w:t>
      </w:r>
    </w:p>
    <w:p>
      <w:pPr>
        <w:pStyle w:val="Cuerpodetexto"/>
        <w:numPr>
          <w:ilvl w:val="0"/>
          <w:numId w:val="4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paridad OTA</w:t>
      </w:r>
    </w:p>
    <w:p>
      <w:pPr>
        <w:pStyle w:val="Cuerpodetexto"/>
        <w:numPr>
          <w:ilvl w:val="0"/>
          <w:numId w:val="4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price positioning vs comp set</w:t>
      </w:r>
    </w:p>
    <w:p>
      <w:pPr>
        <w:pStyle w:val="Cuerpodetexto"/>
        <w:rPr/>
      </w:pPr>
      <w:r>
        <w:rPr/>
        <w:t>Eso vendrá por integración o scraping, no del CSV.</w:t>
      </w:r>
    </w:p>
    <w:p>
      <w:pPr>
        <w:pStyle w:val="Lne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9) Regla crítica para pickup</w:t>
      </w:r>
    </w:p>
    <w:p>
      <w:pPr>
        <w:pStyle w:val="Cuerpodetexto"/>
        <w:rPr/>
      </w:pPr>
      <w:r>
        <w:rPr/>
        <w:t xml:space="preserve">Si quieres pickup serio, </w:t>
      </w:r>
      <w:r>
        <w:rPr>
          <w:rStyle w:val="Destaquemayor"/>
        </w:rPr>
        <w:t>no basta con guardar el estado actual</w:t>
      </w:r>
      <w:r>
        <w:rPr/>
        <w:t>.</w:t>
      </w:r>
    </w:p>
    <w:p>
      <w:pPr>
        <w:pStyle w:val="Cuerpodetexto"/>
        <w:rPr/>
      </w:pPr>
      <w:r>
        <w:rPr/>
        <w:t>Tienes que guardar qué reservas existían en cada carga.</w:t>
      </w:r>
    </w:p>
    <w:p>
      <w:pPr>
        <w:pStyle w:val="Cuerpodetexto"/>
        <w:rPr/>
      </w:pPr>
      <w:r>
        <w:rPr/>
        <w:t>Ejemplo:</w:t>
      </w:r>
    </w:p>
    <w:p>
      <w:pPr>
        <w:pStyle w:val="Cuerpodetexto"/>
        <w:numPr>
          <w:ilvl w:val="0"/>
          <w:numId w:val="4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el hotel sube hoy un CSV con agosto</w:t>
      </w:r>
    </w:p>
    <w:p>
      <w:pPr>
        <w:pStyle w:val="Cuerpodetexto"/>
        <w:numPr>
          <w:ilvl w:val="0"/>
          <w:numId w:val="4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dentro de 7 días sube otro</w:t>
      </w:r>
    </w:p>
    <w:p>
      <w:pPr>
        <w:pStyle w:val="Cuerpodetexto"/>
        <w:numPr>
          <w:ilvl w:val="0"/>
          <w:numId w:val="4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Debacu debe poder decir: “para llegadas del 15 de agosto, hoy hay 28 room nights y hace 7 días había 21”</w:t>
      </w:r>
    </w:p>
    <w:p>
      <w:pPr>
        <w:pStyle w:val="Cuerpodetexto"/>
        <w:rPr/>
      </w:pPr>
      <w:r>
        <w:rPr/>
        <w:t>Eso solo sale de:</w:t>
      </w:r>
    </w:p>
    <w:p>
      <w:pPr>
        <w:pStyle w:val="Cuerpodetexto"/>
        <w:numPr>
          <w:ilvl w:val="0"/>
          <w:numId w:val="4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reservation_snapshots</w:t>
      </w:r>
    </w:p>
    <w:p>
      <w:pPr>
        <w:pStyle w:val="Cuerpodetexto"/>
        <w:numPr>
          <w:ilvl w:val="0"/>
          <w:numId w:val="4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 agregados diarios por batch</w:t>
      </w:r>
    </w:p>
    <w:p>
      <w:pPr>
        <w:pStyle w:val="Cuerpodetexto"/>
        <w:rPr/>
      </w:pPr>
      <w:r>
        <w:rPr/>
        <w:t>Si sobrescribes la reserva y no guardas snapshots, pickup muerto.</w:t>
      </w:r>
    </w:p>
    <w:p>
      <w:pPr>
        <w:pStyle w:val="Lne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10) Qué haría con tu CSV actual de pruebas</w:t>
      </w:r>
    </w:p>
    <w:p>
      <w:pPr>
        <w:pStyle w:val="Cuerpodetexto"/>
        <w:rPr/>
      </w:pPr>
      <w:r>
        <w:rPr/>
        <w:t>Tu CSV actual no lo tiraría. Lo usaría como:</w:t>
      </w:r>
    </w:p>
    <w:p>
      <w:pPr>
        <w:pStyle w:val="Ttulo3"/>
        <w:spacing w:before="200" w:after="283"/>
        <w:rPr/>
      </w:pPr>
      <w:r>
        <w:rPr/>
        <w:t xml:space="preserve">Perfil 1: </w:t>
      </w:r>
      <w:r>
        <w:rPr>
          <w:rStyle w:val="Textooriginal"/>
        </w:rPr>
        <w:t>screening-lite</w:t>
      </w:r>
    </w:p>
    <w:p>
      <w:pPr>
        <w:pStyle w:val="Cuerpodetexto"/>
        <w:rPr/>
      </w:pPr>
      <w:r>
        <w:rPr/>
        <w:t>Admite:</w:t>
      </w:r>
    </w:p>
    <w:p>
      <w:pPr>
        <w:pStyle w:val="Cuerpodetexto"/>
        <w:numPr>
          <w:ilvl w:val="0"/>
          <w:numId w:val="4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checkin_date</w:t>
      </w:r>
    </w:p>
    <w:p>
      <w:pPr>
        <w:pStyle w:val="Cuerpodetexto"/>
        <w:numPr>
          <w:ilvl w:val="0"/>
          <w:numId w:val="4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checkout_date</w:t>
      </w:r>
    </w:p>
    <w:p>
      <w:pPr>
        <w:pStyle w:val="Cuerpodetexto"/>
        <w:numPr>
          <w:ilvl w:val="0"/>
          <w:numId w:val="4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first_name</w:t>
      </w:r>
    </w:p>
    <w:p>
      <w:pPr>
        <w:pStyle w:val="Cuerpodetexto"/>
        <w:numPr>
          <w:ilvl w:val="0"/>
          <w:numId w:val="4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last_name</w:t>
      </w:r>
    </w:p>
    <w:p>
      <w:pPr>
        <w:pStyle w:val="Cuerpodetexto"/>
        <w:numPr>
          <w:ilvl w:val="0"/>
          <w:numId w:val="4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document</w:t>
      </w:r>
    </w:p>
    <w:p>
      <w:pPr>
        <w:pStyle w:val="Cuerpodetexto"/>
        <w:numPr>
          <w:ilvl w:val="0"/>
          <w:numId w:val="4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email</w:t>
      </w:r>
    </w:p>
    <w:p>
      <w:pPr>
        <w:pStyle w:val="Cuerpodetexto"/>
        <w:numPr>
          <w:ilvl w:val="0"/>
          <w:numId w:val="4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phone</w:t>
      </w:r>
    </w:p>
    <w:p>
      <w:pPr>
        <w:pStyle w:val="Cuerpodetexto"/>
        <w:numPr>
          <w:ilvl w:val="0"/>
          <w:numId w:val="4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country</w:t>
      </w:r>
    </w:p>
    <w:p>
      <w:pPr>
        <w:pStyle w:val="Cuerpodetexto"/>
        <w:rPr/>
      </w:pPr>
      <w:r>
        <w:rPr/>
        <w:t>Sirve para validar el pipeline de screening.</w:t>
      </w:r>
    </w:p>
    <w:p>
      <w:pPr>
        <w:pStyle w:val="Ttulo3"/>
        <w:spacing w:before="200" w:after="283"/>
        <w:rPr/>
      </w:pPr>
      <w:r>
        <w:rPr/>
        <w:t xml:space="preserve">Perfil 2: </w:t>
      </w:r>
      <w:r>
        <w:rPr>
          <w:rStyle w:val="Textooriginal"/>
        </w:rPr>
        <w:t>debacu-unified-v1</w:t>
      </w:r>
    </w:p>
    <w:p>
      <w:pPr>
        <w:pStyle w:val="Cuerpodetexto"/>
        <w:rPr/>
      </w:pPr>
      <w:r>
        <w:rPr/>
        <w:t>Exige el formato unificado definitivo.</w:t>
      </w:r>
    </w:p>
    <w:p>
      <w:pPr>
        <w:pStyle w:val="Cuerpodetexto"/>
        <w:rPr/>
      </w:pPr>
      <w:r>
        <w:rPr/>
        <w:t xml:space="preserve">Así no rompes lo que ya funciona, pero dejas claro que el CSV actual </w:t>
      </w:r>
      <w:r>
        <w:rPr>
          <w:rStyle w:val="Destaquemayor"/>
        </w:rPr>
        <w:t>no es el modelo oficial final</w:t>
      </w:r>
      <w:r>
        <w:rPr/>
        <w:t>.</w:t>
      </w:r>
    </w:p>
    <w:p>
      <w:pPr>
        <w:pStyle w:val="Cuerpodetexto"/>
        <w:rPr/>
      </w:pPr>
      <w:r>
        <w:rPr/>
        <w:t>Eso es importante: no mezclar pruebas de screening con diseño SaaS definitivo.</w:t>
      </w:r>
    </w:p>
    <w:p>
      <w:pPr>
        <w:pStyle w:val="Lne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11) Decisión de producto que te recomiendo</w:t>
      </w:r>
    </w:p>
    <w:p>
      <w:pPr>
        <w:pStyle w:val="Cuerpodetexto"/>
        <w:rPr/>
      </w:pPr>
      <w:r>
        <w:rPr/>
        <w:t>Mi recomendación, sin adornos:</w:t>
      </w:r>
    </w:p>
    <w:p>
      <w:pPr>
        <w:pStyle w:val="Cuerpodetexto"/>
        <w:numPr>
          <w:ilvl w:val="0"/>
          <w:numId w:val="4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Mantén un único CSV oficial canónico.</w:t>
      </w:r>
    </w:p>
    <w:p>
      <w:pPr>
        <w:pStyle w:val="Cuerpodetexto"/>
        <w:numPr>
          <w:ilvl w:val="0"/>
          <w:numId w:val="4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Acepta perfiles de mapeo por PMS.</w:t>
      </w:r>
    </w:p>
    <w:p>
      <w:pPr>
        <w:pStyle w:val="Cuerpodetexto"/>
        <w:numPr>
          <w:ilvl w:val="0"/>
          <w:numId w:val="4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Conserva un modo screening-lite temporal</w:t>
      </w:r>
      <w:r>
        <w:rPr/>
        <w:t xml:space="preserve"> para no frenar pilotos.</w:t>
      </w:r>
    </w:p>
    <w:p>
      <w:pPr>
        <w:pStyle w:val="Cuerpodetexto"/>
        <w:numPr>
          <w:ilvl w:val="0"/>
          <w:numId w:val="4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El unificado definitivo debe exigir bloque mínimo de reserva + revenue</w:t>
      </w:r>
      <w:r>
        <w:rPr/>
        <w:t>, no solo identidad.</w:t>
      </w:r>
    </w:p>
    <w:p>
      <w:pPr>
        <w:pStyle w:val="Cuerpodetexto"/>
        <w:numPr>
          <w:ilvl w:val="0"/>
          <w:numId w:val="4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Guarda snapshots append-only</w:t>
      </w:r>
      <w:r>
        <w:rPr/>
        <w:t xml:space="preserve"> desde el primer día.</w:t>
      </w:r>
    </w:p>
    <w:p>
      <w:pPr>
        <w:pStyle w:val="Cuerpodetexto"/>
        <w:numPr>
          <w:ilvl w:val="0"/>
          <w:numId w:val="4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Deriva noches internamente</w:t>
      </w:r>
      <w:r>
        <w:rPr/>
        <w:t>; no se lo pidas al hotel.</w:t>
      </w:r>
    </w:p>
    <w:p>
      <w:pPr>
        <w:pStyle w:val="Cuerpodetexto"/>
        <w:numPr>
          <w:ilvl w:val="0"/>
          <w:numId w:val="4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Separa tablas de raw, current, snapshots e identity</w:t>
      </w:r>
      <w:r>
        <w:rPr/>
        <w:t>.</w:t>
      </w:r>
    </w:p>
    <w:p>
      <w:pPr>
        <w:pStyle w:val="Cuerpodetexto"/>
        <w:rPr/>
      </w:pPr>
      <w:r>
        <w:rPr/>
        <w:t>Ese es el diseño realista y escalable.</w:t>
      </w:r>
    </w:p>
    <w:p>
      <w:pPr>
        <w:pStyle w:val="Lne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12) Qué cambiaría respecto a tu documento v1</w:t>
      </w:r>
    </w:p>
    <w:p>
      <w:pPr>
        <w:pStyle w:val="Cuerpodetexto"/>
        <w:rPr/>
      </w:pPr>
      <w:r>
        <w:rPr/>
        <w:t xml:space="preserve">Tu v1 dice lo correcto a nivel conceptual, pero yo le haría estos cambios estructurales: un </w:t>
      </w:r>
      <w:r>
        <w:rPr>
          <w:rStyle w:val="Textooriginal"/>
        </w:rPr>
        <w:t>property_code</w:t>
      </w:r>
      <w:r>
        <w:rPr/>
        <w:t xml:space="preserve"> claro, una </w:t>
      </w:r>
      <w:r>
        <w:rPr>
          <w:rStyle w:val="Textooriginal"/>
        </w:rPr>
        <w:t>reservation_line_id</w:t>
      </w:r>
      <w:r>
        <w:rPr/>
        <w:t xml:space="preserve"> para evitar colisiones, identidad mínima por calidad en vez de obligatoriedad absoluta, y persistencia de snapshots históricos además del estado actual. Sin eso, el CSV sirve para piloto, pero no para un SaaS tipo Lighthouse/Duetto alimentado por importación. </w:t>
      </w:r>
    </w:p>
    <w:p>
      <w:pPr>
        <w:pStyle w:val="Cuerpodetexto"/>
        <w:rPr/>
      </w:pPr>
      <w:r>
        <w:rPr/>
        <w:t>debacu_csv_model_v1_base</w:t>
      </w:r>
    </w:p>
    <w:p>
      <w:pPr>
        <w:pStyle w:val="Ttulo2"/>
        <w:spacing w:before="200" w:after="283"/>
        <w:rPr/>
      </w:pPr>
      <w:r>
        <w:rPr/>
        <w:t>13) Conclusión clara</w:t>
      </w:r>
    </w:p>
    <w:p>
      <w:pPr>
        <w:pStyle w:val="Cuerpodetexto"/>
        <w:rPr/>
      </w:pPr>
      <w:r>
        <w:rPr/>
        <w:t>El camino bueno es este:</w:t>
      </w:r>
    </w:p>
    <w:p>
      <w:pPr>
        <w:pStyle w:val="Cuerpodetexto"/>
        <w:numPr>
          <w:ilvl w:val="0"/>
          <w:numId w:val="5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CSV oficial único</w:t>
      </w:r>
    </w:p>
    <w:p>
      <w:pPr>
        <w:pStyle w:val="Cuerpodetexto"/>
        <w:numPr>
          <w:ilvl w:val="0"/>
          <w:numId w:val="5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pipeline por capas</w:t>
      </w:r>
    </w:p>
    <w:p>
      <w:pPr>
        <w:pStyle w:val="Cuerpodetexto"/>
        <w:numPr>
          <w:ilvl w:val="0"/>
          <w:numId w:val="5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snapshot histórico</w:t>
      </w:r>
    </w:p>
    <w:p>
      <w:pPr>
        <w:pStyle w:val="Cuerpodetexto"/>
        <w:numPr>
          <w:ilvl w:val="0"/>
          <w:numId w:val="5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tabla current</w:t>
      </w:r>
    </w:p>
    <w:p>
      <w:pPr>
        <w:pStyle w:val="Cuerpodetexto"/>
        <w:numPr>
          <w:ilvl w:val="0"/>
          <w:numId w:val="5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explosión a noches</w:t>
      </w:r>
    </w:p>
    <w:p>
      <w:pPr>
        <w:pStyle w:val="Cuerpodetexto"/>
        <w:numPr>
          <w:ilvl w:val="0"/>
          <w:numId w:val="5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screening desacoplado pero alimentado por el mismo import</w:t>
      </w:r>
    </w:p>
    <w:p>
      <w:pPr>
        <w:pStyle w:val="Cuerpodetexto"/>
        <w:rPr/>
      </w:pPr>
      <w:r>
        <w:rPr/>
        <w:t>Y la verdad incómoda es esta:</w:t>
      </w:r>
    </w:p>
    <w:p>
      <w:pPr>
        <w:pStyle w:val="Cuerpodetexto"/>
        <w:rPr/>
      </w:pPr>
      <w:r>
        <w:rPr>
          <w:rStyle w:val="Destaquemayor"/>
        </w:rPr>
        <w:t>el CSV que usas hoy no es el CSV definitivo de Debacu; es un CSV de screening de prueba.</w:t>
      </w:r>
      <w:r>
        <w:rPr/>
        <w:br/>
        <w:t>Está bien para validar la mecánica, pero no para revenue, pickup ni analítica seria.</w:t>
      </w:r>
    </w:p>
    <w:p>
      <w:pPr>
        <w:pStyle w:val="Cuerpodetexto"/>
        <w:rPr/>
      </w:pPr>
      <w:r>
        <w:rPr/>
        <w:t>Si quieres, en el siguiente mensaje te dejo ya el bloque operativo completo con:</w:t>
      </w:r>
    </w:p>
    <w:p>
      <w:pPr>
        <w:pStyle w:val="Cuerpodetexto"/>
        <w:numPr>
          <w:ilvl w:val="0"/>
          <w:numId w:val="5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cabecera final cerrada,</w:t>
      </w:r>
    </w:p>
    <w:p>
      <w:pPr>
        <w:pStyle w:val="Cuerpodetexto"/>
        <w:numPr>
          <w:ilvl w:val="0"/>
          <w:numId w:val="5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SQL de tablas recomendadas,</w:t>
      </w:r>
    </w:p>
    <w:p>
      <w:pPr>
        <w:pStyle w:val="Cuerpodetexto"/>
        <w:numPr>
          <w:ilvl w:val="0"/>
          <w:numId w:val="5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claves únicas,</w:t>
      </w:r>
    </w:p>
    <w:p>
      <w:pPr>
        <w:pStyle w:val="Cuerpodetexto"/>
        <w:numPr>
          <w:ilvl w:val="0"/>
          <w:numId w:val="5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y flujo Edge Function </w:t>
      </w:r>
      <w:r>
        <w:rPr>
          <w:rStyle w:val="Textooriginal"/>
        </w:rPr>
        <w:t>dry-run -&gt; commit -&gt; normalize -&gt; screening -&gt; snapshots -&gt; revenue_daily</w:t>
      </w:r>
      <w:r>
        <w:rPr/>
        <w:t>.</w:t>
      </w:r>
    </w:p>
    <w:p>
      <w:pPr>
        <w:pStyle w:val="Cuerpodetexto"/>
        <w:spacing w:before="0" w:after="0"/>
        <w:rPr/>
      </w:pPr>
      <w:r>
        <w:rPr/>
        <w:t>Fuentes</w:t>
      </w:r>
    </w:p>
    <w:p>
      <w:pPr>
        <w:pStyle w:val="Cuerpodetexto"/>
        <w:rPr/>
      </w:pPr>
      <w:r>
        <w:rPr>
          <w:sz w:val="22"/>
        </w:rPr>
        <w:t>Perfecto. Vamos a dejarlo ya en modo operativo.</w:t>
      </w:r>
    </w:p>
    <w:p>
      <w:pPr>
        <w:pStyle w:val="Cuerpodetexto"/>
        <w:rPr/>
      </w:pPr>
      <w:r>
        <w:rPr/>
        <w:t>Tu documento v1 ya fija bien la base del producto: un solo CSV, una fila por reserva/estancia, mínimos de reserva, bloque de identificación para screening y bloque recomendado para revenue. También deja claro que el mismo archivo debe servir para screening, revenue, pickup y comparativas históricas.</w:t>
      </w:r>
    </w:p>
    <w:p>
      <w:pPr>
        <w:pStyle w:val="Cuerpodetexto"/>
        <w:rPr/>
      </w:pPr>
      <w:r>
        <w:rPr/>
        <w:t>Lo que falta ahora es cerrarlo como arquitectura SaaS real, no como piloto.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1) CSV oficial definitivo Debacu Unified v1.0</w:t>
      </w:r>
    </w:p>
    <w:p>
      <w:pPr>
        <w:pStyle w:val="Ttulo2"/>
        <w:spacing w:before="200" w:after="283"/>
        <w:rPr/>
      </w:pPr>
      <w:r>
        <w:rPr/>
        <w:t>Cabecera canónica propuesta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/>
      </w:pPr>
      <w:bookmarkStart w:id="0" w:name="code-block-viewer"/>
      <w:bookmarkEnd w:id="0"/>
      <w:r>
        <w:rPr/>
        <w:t>property_code,reservation_id,reservation_line_id,booking_date,checkin_date,checkout_date,reservation_status,currency,gross_revenue,commission_amount,net_revenue,rooms,adults,children,channel,segment,room_type,rate_plan,first_name,last_name,document,email,phone,country,cancelled_at,company,agency,market_code,source_system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Ttulo2"/>
        <w:spacing w:before="200" w:after="283"/>
        <w:rPr/>
      </w:pPr>
      <w:r>
        <w:rPr/>
        <w:t>Clasificación de columnas</w:t>
      </w:r>
    </w:p>
    <w:p>
      <w:pPr>
        <w:pStyle w:val="Ttulo3"/>
        <w:spacing w:before="200" w:after="283"/>
        <w:rPr/>
      </w:pPr>
      <w:r>
        <w:rPr/>
        <w:t>Obligatorias duras</w:t>
      </w:r>
    </w:p>
    <w:p>
      <w:pPr>
        <w:pStyle w:val="Cuerpodetexto"/>
        <w:rPr/>
      </w:pPr>
      <w:r>
        <w:rPr/>
        <w:t>Sin estas, el fichero no entra al pipeline unificado:</w:t>
      </w:r>
    </w:p>
    <w:p>
      <w:pPr>
        <w:pStyle w:val="Cuerpodetexto"/>
        <w:numPr>
          <w:ilvl w:val="0"/>
          <w:numId w:val="5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property_code</w:t>
      </w:r>
    </w:p>
    <w:p>
      <w:pPr>
        <w:pStyle w:val="Cuerpodetexto"/>
        <w:numPr>
          <w:ilvl w:val="0"/>
          <w:numId w:val="5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reservation_id</w:t>
      </w:r>
    </w:p>
    <w:p>
      <w:pPr>
        <w:pStyle w:val="Cuerpodetexto"/>
        <w:numPr>
          <w:ilvl w:val="0"/>
          <w:numId w:val="5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booking_date</w:t>
      </w:r>
    </w:p>
    <w:p>
      <w:pPr>
        <w:pStyle w:val="Cuerpodetexto"/>
        <w:numPr>
          <w:ilvl w:val="0"/>
          <w:numId w:val="5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checkin_date</w:t>
      </w:r>
    </w:p>
    <w:p>
      <w:pPr>
        <w:pStyle w:val="Cuerpodetexto"/>
        <w:numPr>
          <w:ilvl w:val="0"/>
          <w:numId w:val="5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checkout_date</w:t>
      </w:r>
    </w:p>
    <w:p>
      <w:pPr>
        <w:pStyle w:val="Cuerpodetexto"/>
        <w:numPr>
          <w:ilvl w:val="0"/>
          <w:numId w:val="5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reservation_status</w:t>
      </w:r>
    </w:p>
    <w:p>
      <w:pPr>
        <w:pStyle w:val="Cuerpodetexto"/>
        <w:numPr>
          <w:ilvl w:val="0"/>
          <w:numId w:val="5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currency</w:t>
      </w:r>
    </w:p>
    <w:p>
      <w:pPr>
        <w:pStyle w:val="Cuerpodetexto"/>
        <w:numPr>
          <w:ilvl w:val="0"/>
          <w:numId w:val="5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gross_revenue</w:t>
      </w:r>
    </w:p>
    <w:p>
      <w:pPr>
        <w:pStyle w:val="Cuerpodetexto"/>
        <w:numPr>
          <w:ilvl w:val="0"/>
          <w:numId w:val="5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rooms</w:t>
      </w:r>
    </w:p>
    <w:p>
      <w:pPr>
        <w:pStyle w:val="Ttulo2"/>
        <w:spacing w:before="200" w:after="283"/>
        <w:rPr/>
      </w:pPr>
      <w:r>
        <w:rPr/>
        <w:t>Obligatorias condicionales para screening</w:t>
      </w:r>
    </w:p>
    <w:p>
      <w:pPr>
        <w:pStyle w:val="Cuerpodetexto"/>
        <w:rPr/>
      </w:pPr>
      <w:r>
        <w:rPr/>
        <w:t>No bloquearía el CSV entero por esto, pero sí marcaría la fila como “sin screening fiable” si falla:</w:t>
      </w:r>
    </w:p>
    <w:p>
      <w:pPr>
        <w:pStyle w:val="Cuerpodetexto"/>
        <w:numPr>
          <w:ilvl w:val="0"/>
          <w:numId w:val="5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al menos uno de:</w:t>
      </w:r>
    </w:p>
    <w:p>
      <w:pPr>
        <w:pStyle w:val="Cuerpodetexto"/>
        <w:numPr>
          <w:ilvl w:val="1"/>
          <w:numId w:val="53"/>
        </w:numPr>
        <w:tabs>
          <w:tab w:val="clear" w:pos="720"/>
          <w:tab w:val="left" w:pos="0" w:leader="none"/>
        </w:tabs>
        <w:ind w:left="1418" w:hanging="283"/>
        <w:rPr/>
      </w:pPr>
      <w:r>
        <w:rPr>
          <w:rStyle w:val="Textooriginal"/>
        </w:rPr>
        <w:t>document</w:t>
      </w:r>
    </w:p>
    <w:p>
      <w:pPr>
        <w:pStyle w:val="Cuerpodetexto"/>
        <w:numPr>
          <w:ilvl w:val="1"/>
          <w:numId w:val="53"/>
        </w:numPr>
        <w:tabs>
          <w:tab w:val="clear" w:pos="720"/>
          <w:tab w:val="left" w:pos="0" w:leader="none"/>
        </w:tabs>
        <w:ind w:left="1418" w:hanging="283"/>
        <w:rPr/>
      </w:pPr>
      <w:r>
        <w:rPr>
          <w:rStyle w:val="Textooriginal"/>
        </w:rPr>
        <w:t>email</w:t>
      </w:r>
    </w:p>
    <w:p>
      <w:pPr>
        <w:pStyle w:val="Cuerpodetexto"/>
        <w:numPr>
          <w:ilvl w:val="1"/>
          <w:numId w:val="53"/>
        </w:numPr>
        <w:tabs>
          <w:tab w:val="clear" w:pos="720"/>
          <w:tab w:val="left" w:pos="0" w:leader="none"/>
        </w:tabs>
        <w:ind w:left="1418" w:hanging="283"/>
        <w:rPr/>
      </w:pPr>
      <w:r>
        <w:rPr>
          <w:rStyle w:val="Textooriginal"/>
        </w:rPr>
        <w:t>phone</w:t>
      </w:r>
    </w:p>
    <w:p>
      <w:pPr>
        <w:pStyle w:val="Cuerpodetexto"/>
        <w:rPr/>
      </w:pPr>
      <w:r>
        <w:rPr/>
        <w:t>Y recomendable además:</w:t>
      </w:r>
    </w:p>
    <w:p>
      <w:pPr>
        <w:pStyle w:val="Cuerpodetexto"/>
        <w:numPr>
          <w:ilvl w:val="0"/>
          <w:numId w:val="5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first_name</w:t>
      </w:r>
    </w:p>
    <w:p>
      <w:pPr>
        <w:pStyle w:val="Cuerpodetexto"/>
        <w:numPr>
          <w:ilvl w:val="0"/>
          <w:numId w:val="5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last_name</w:t>
      </w:r>
    </w:p>
    <w:p>
      <w:pPr>
        <w:pStyle w:val="Ttulo2"/>
        <w:spacing w:before="200" w:after="283"/>
        <w:rPr/>
      </w:pPr>
      <w:r>
        <w:rPr/>
        <w:t>Recomendadas fuertes para Revenue Intelligence</w:t>
      </w:r>
    </w:p>
    <w:p>
      <w:pPr>
        <w:pStyle w:val="Cuerpodetexto"/>
        <w:rPr/>
      </w:pPr>
      <w:r>
        <w:rPr/>
        <w:t>No deberían ser obligatorias al principio, pero casi sí para sacar valor de verdad:</w:t>
      </w:r>
    </w:p>
    <w:p>
      <w:pPr>
        <w:pStyle w:val="Cuerpodetexto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reservation_line_id</w:t>
      </w:r>
    </w:p>
    <w:p>
      <w:pPr>
        <w:pStyle w:val="Cuerpodetexto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commission_amount</w:t>
      </w:r>
    </w:p>
    <w:p>
      <w:pPr>
        <w:pStyle w:val="Cuerpodetexto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net_revenue</w:t>
      </w:r>
    </w:p>
    <w:p>
      <w:pPr>
        <w:pStyle w:val="Cuerpodetexto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adults</w:t>
      </w:r>
    </w:p>
    <w:p>
      <w:pPr>
        <w:pStyle w:val="Cuerpodetexto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children</w:t>
      </w:r>
    </w:p>
    <w:p>
      <w:pPr>
        <w:pStyle w:val="Cuerpodetexto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channel</w:t>
      </w:r>
    </w:p>
    <w:p>
      <w:pPr>
        <w:pStyle w:val="Cuerpodetexto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segment</w:t>
      </w:r>
    </w:p>
    <w:p>
      <w:pPr>
        <w:pStyle w:val="Cuerpodetexto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room_type</w:t>
      </w:r>
    </w:p>
    <w:p>
      <w:pPr>
        <w:pStyle w:val="Cuerpodetexto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rate_plan</w:t>
      </w:r>
    </w:p>
    <w:p>
      <w:pPr>
        <w:pStyle w:val="Ttulo2"/>
        <w:spacing w:before="200" w:after="283"/>
        <w:rPr/>
      </w:pPr>
      <w:r>
        <w:rPr/>
        <w:t>Opcionales</w:t>
      </w:r>
    </w:p>
    <w:p>
      <w:pPr>
        <w:pStyle w:val="Cuerpodetexto"/>
        <w:numPr>
          <w:ilvl w:val="0"/>
          <w:numId w:val="5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cancelled_at</w:t>
      </w:r>
    </w:p>
    <w:p>
      <w:pPr>
        <w:pStyle w:val="Cuerpodetexto"/>
        <w:numPr>
          <w:ilvl w:val="0"/>
          <w:numId w:val="5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company</w:t>
      </w:r>
    </w:p>
    <w:p>
      <w:pPr>
        <w:pStyle w:val="Cuerpodetexto"/>
        <w:numPr>
          <w:ilvl w:val="0"/>
          <w:numId w:val="5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agency</w:t>
      </w:r>
    </w:p>
    <w:p>
      <w:pPr>
        <w:pStyle w:val="Cuerpodetexto"/>
        <w:numPr>
          <w:ilvl w:val="0"/>
          <w:numId w:val="5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market_code</w:t>
      </w:r>
    </w:p>
    <w:p>
      <w:pPr>
        <w:pStyle w:val="Cuerpodetexto"/>
        <w:numPr>
          <w:ilvl w:val="0"/>
          <w:numId w:val="5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source_system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2) Normalización de negocio</w:t>
      </w:r>
    </w:p>
    <w:p>
      <w:pPr>
        <w:pStyle w:val="Cuerpodetexto"/>
        <w:rPr/>
      </w:pPr>
      <w:r>
        <w:rPr/>
        <w:t xml:space="preserve">El PDF base usa </w:t>
      </w:r>
      <w:r>
        <w:rPr>
          <w:rStyle w:val="Textooriginal"/>
        </w:rPr>
        <w:t>status</w:t>
      </w:r>
      <w:r>
        <w:rPr/>
        <w:t xml:space="preserve"> con valores tipo </w:t>
      </w:r>
      <w:r>
        <w:rPr>
          <w:rStyle w:val="Textooriginal"/>
        </w:rPr>
        <w:t>confirmed / cancelled / no_show / checked_out</w:t>
      </w:r>
      <w:r>
        <w:rPr/>
        <w:t>. Eso está bien como idea, pero internamente no conviene dejar textos libres del PMS.</w:t>
      </w:r>
    </w:p>
    <w:p>
      <w:pPr>
        <w:pStyle w:val="Ttulo2"/>
        <w:spacing w:before="200" w:after="283"/>
        <w:rPr/>
      </w:pPr>
      <w:r>
        <w:rPr/>
        <w:t>Enum canónico interno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/>
      </w:pPr>
      <w:bookmarkStart w:id="1" w:name="code-block-viewer1"/>
      <w:bookmarkEnd w:id="1"/>
      <w:r>
        <w:rPr/>
        <w:t>CONFIRMED</w:t>
      </w:r>
    </w:p>
    <w:p>
      <w:pPr>
        <w:pStyle w:val="Textopreformateado"/>
        <w:rPr/>
      </w:pPr>
      <w:r>
        <w:rPr/>
        <w:t>IN_HOUSE</w:t>
      </w:r>
    </w:p>
    <w:p>
      <w:pPr>
        <w:pStyle w:val="Textopreformateado"/>
        <w:rPr/>
      </w:pPr>
      <w:r>
        <w:rPr/>
        <w:t>CHECKED_OUT</w:t>
      </w:r>
    </w:p>
    <w:p>
      <w:pPr>
        <w:pStyle w:val="Textopreformateado"/>
        <w:rPr/>
      </w:pPr>
      <w:r>
        <w:rPr/>
        <w:t>CANCELLED</w:t>
      </w:r>
    </w:p>
    <w:p>
      <w:pPr>
        <w:pStyle w:val="Textopreformateado"/>
        <w:rPr/>
      </w:pPr>
      <w:r>
        <w:rPr/>
        <w:t>NO_SHOW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Ttulo2"/>
        <w:spacing w:before="200" w:after="283"/>
        <w:rPr/>
      </w:pPr>
      <w:r>
        <w:rPr/>
        <w:t>Mapeos típicos</w:t>
      </w:r>
    </w:p>
    <w:p>
      <w:pPr>
        <w:pStyle w:val="Cuerpodetexto"/>
        <w:rPr/>
      </w:pPr>
      <w:r>
        <w:rPr/>
        <w:t>Ejemplos:</w:t>
      </w:r>
    </w:p>
    <w:p>
      <w:pPr>
        <w:pStyle w:val="Cuerpodetexto"/>
        <w:numPr>
          <w:ilvl w:val="0"/>
          <w:numId w:val="5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confirmed</w:t>
      </w:r>
      <w:r>
        <w:rPr/>
        <w:t xml:space="preserve">, </w:t>
      </w:r>
      <w:r>
        <w:rPr>
          <w:rStyle w:val="Textooriginal"/>
        </w:rPr>
        <w:t>booked</w:t>
      </w:r>
      <w:r>
        <w:rPr/>
        <w:t xml:space="preserve">, </w:t>
      </w:r>
      <w:r>
        <w:rPr>
          <w:rStyle w:val="Textooriginal"/>
        </w:rPr>
        <w:t>ok</w:t>
      </w:r>
      <w:r>
        <w:rPr/>
        <w:t xml:space="preserve">, </w:t>
      </w:r>
      <w:r>
        <w:rPr>
          <w:rStyle w:val="Textooriginal"/>
        </w:rPr>
        <w:t>active</w:t>
      </w:r>
      <w:r>
        <w:rPr/>
        <w:t xml:space="preserve"> → </w:t>
      </w:r>
      <w:r>
        <w:rPr>
          <w:rStyle w:val="Textooriginal"/>
        </w:rPr>
        <w:t>CONFIRMED</w:t>
      </w:r>
    </w:p>
    <w:p>
      <w:pPr>
        <w:pStyle w:val="Cuerpodetexto"/>
        <w:numPr>
          <w:ilvl w:val="0"/>
          <w:numId w:val="5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in_house</w:t>
      </w:r>
      <w:r>
        <w:rPr/>
        <w:t xml:space="preserve">, </w:t>
      </w:r>
      <w:r>
        <w:rPr>
          <w:rStyle w:val="Textooriginal"/>
        </w:rPr>
        <w:t>checked_in</w:t>
      </w:r>
      <w:r>
        <w:rPr/>
        <w:t xml:space="preserve">, </w:t>
      </w:r>
      <w:r>
        <w:rPr>
          <w:rStyle w:val="Textooriginal"/>
        </w:rPr>
        <w:t>staying</w:t>
      </w:r>
      <w:r>
        <w:rPr/>
        <w:t xml:space="preserve"> → </w:t>
      </w:r>
      <w:r>
        <w:rPr>
          <w:rStyle w:val="Textooriginal"/>
        </w:rPr>
        <w:t>IN_HOUSE</w:t>
      </w:r>
    </w:p>
    <w:p>
      <w:pPr>
        <w:pStyle w:val="Cuerpodetexto"/>
        <w:numPr>
          <w:ilvl w:val="0"/>
          <w:numId w:val="5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checked_out</w:t>
      </w:r>
      <w:r>
        <w:rPr/>
        <w:t xml:space="preserve">, </w:t>
      </w:r>
      <w:r>
        <w:rPr>
          <w:rStyle w:val="Textooriginal"/>
        </w:rPr>
        <w:t>departed</w:t>
      </w:r>
      <w:r>
        <w:rPr/>
        <w:t xml:space="preserve"> → </w:t>
      </w:r>
      <w:r>
        <w:rPr>
          <w:rStyle w:val="Textooriginal"/>
        </w:rPr>
        <w:t>CHECKED_OUT</w:t>
      </w:r>
    </w:p>
    <w:p>
      <w:pPr>
        <w:pStyle w:val="Cuerpodetexto"/>
        <w:numPr>
          <w:ilvl w:val="0"/>
          <w:numId w:val="5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cancelled</w:t>
      </w:r>
      <w:r>
        <w:rPr/>
        <w:t xml:space="preserve">, </w:t>
      </w:r>
      <w:r>
        <w:rPr>
          <w:rStyle w:val="Textooriginal"/>
        </w:rPr>
        <w:t>canceled</w:t>
      </w:r>
      <w:r>
        <w:rPr/>
        <w:t xml:space="preserve"> → </w:t>
      </w:r>
      <w:r>
        <w:rPr>
          <w:rStyle w:val="Textooriginal"/>
        </w:rPr>
        <w:t>CANCELLED</w:t>
      </w:r>
    </w:p>
    <w:p>
      <w:pPr>
        <w:pStyle w:val="Cuerpodetexto"/>
        <w:numPr>
          <w:ilvl w:val="0"/>
          <w:numId w:val="5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noshow</w:t>
      </w:r>
      <w:r>
        <w:rPr/>
        <w:t xml:space="preserve">, </w:t>
      </w:r>
      <w:r>
        <w:rPr>
          <w:rStyle w:val="Textooriginal"/>
        </w:rPr>
        <w:t>no_show</w:t>
      </w:r>
      <w:r>
        <w:rPr/>
        <w:t xml:space="preserve"> → </w:t>
      </w:r>
      <w:r>
        <w:rPr>
          <w:rStyle w:val="Textooriginal"/>
        </w:rPr>
        <w:t>NO_SHOW</w:t>
      </w:r>
    </w:p>
    <w:p>
      <w:pPr>
        <w:pStyle w:val="Cuerpodetexto"/>
        <w:rPr/>
      </w:pPr>
      <w:r>
        <w:rPr/>
        <w:t>No dejes que la UI ni las métricas dependan del texto original del PMS.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3) Reglas de validación reales</w:t>
      </w:r>
    </w:p>
    <w:p>
      <w:pPr>
        <w:pStyle w:val="Cuerpodetexto"/>
        <w:rPr/>
      </w:pPr>
      <w:r>
        <w:rPr/>
        <w:t xml:space="preserve">El documento base ya marca formato de fechas </w:t>
      </w:r>
      <w:r>
        <w:rPr>
          <w:rStyle w:val="Textooriginal"/>
        </w:rPr>
        <w:t>YYYY-MM-DD</w:t>
      </w:r>
      <w:r>
        <w:rPr/>
        <w:t xml:space="preserve">, revenue </w:t>
      </w:r>
      <w:r>
        <w:rPr>
          <w:rStyle w:val="Textooriginal"/>
        </w:rPr>
        <w:t>&gt;= 0</w:t>
      </w:r>
      <w:r>
        <w:rPr/>
        <w:t xml:space="preserve"> y coherencias básicas entre fechas. Eso se mantiene, pero hay que endurecerlo algo más.</w:t>
      </w:r>
    </w:p>
    <w:p>
      <w:pPr>
        <w:pStyle w:val="Ttulo2"/>
        <w:spacing w:before="200" w:after="283"/>
        <w:rPr/>
      </w:pPr>
      <w:r>
        <w:rPr/>
        <w:t>Reglas duras por fila</w:t>
      </w:r>
    </w:p>
    <w:p>
      <w:pPr>
        <w:pStyle w:val="Ttulo3"/>
        <w:spacing w:before="200" w:after="283"/>
        <w:rPr/>
      </w:pPr>
      <w:r>
        <w:rPr/>
        <w:t>Fechas</w:t>
      </w:r>
    </w:p>
    <w:p>
      <w:pPr>
        <w:pStyle w:val="Cuerpodetexto"/>
        <w:numPr>
          <w:ilvl w:val="0"/>
          <w:numId w:val="5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booking_date</w:t>
      </w:r>
      <w:r>
        <w:rPr/>
        <w:t xml:space="preserve"> formato </w:t>
      </w:r>
      <w:r>
        <w:rPr>
          <w:rStyle w:val="Textooriginal"/>
        </w:rPr>
        <w:t>YYYY-MM-DD</w:t>
      </w:r>
    </w:p>
    <w:p>
      <w:pPr>
        <w:pStyle w:val="Cuerpodetexto"/>
        <w:numPr>
          <w:ilvl w:val="0"/>
          <w:numId w:val="5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checkin_date</w:t>
      </w:r>
      <w:r>
        <w:rPr/>
        <w:t xml:space="preserve"> formato </w:t>
      </w:r>
      <w:r>
        <w:rPr>
          <w:rStyle w:val="Textooriginal"/>
        </w:rPr>
        <w:t>YYYY-MM-DD</w:t>
      </w:r>
    </w:p>
    <w:p>
      <w:pPr>
        <w:pStyle w:val="Cuerpodetexto"/>
        <w:numPr>
          <w:ilvl w:val="0"/>
          <w:numId w:val="5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checkout_date</w:t>
      </w:r>
      <w:r>
        <w:rPr/>
        <w:t xml:space="preserve"> formato </w:t>
      </w:r>
      <w:r>
        <w:rPr>
          <w:rStyle w:val="Textooriginal"/>
        </w:rPr>
        <w:t>YYYY-MM-DD</w:t>
      </w:r>
    </w:p>
    <w:p>
      <w:pPr>
        <w:pStyle w:val="Cuerpodetexto"/>
        <w:numPr>
          <w:ilvl w:val="0"/>
          <w:numId w:val="5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booking_date &lt;= checkin_date</w:t>
      </w:r>
    </w:p>
    <w:p>
      <w:pPr>
        <w:pStyle w:val="Cuerpodetexto"/>
        <w:numPr>
          <w:ilvl w:val="0"/>
          <w:numId w:val="5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checkout_date &gt; checkin_date</w:t>
      </w:r>
    </w:p>
    <w:p>
      <w:pPr>
        <w:pStyle w:val="Cuerpodetexto"/>
        <w:rPr/>
      </w:pPr>
      <w:r>
        <w:rPr/>
        <w:t xml:space="preserve">No aceptaría </w:t>
      </w:r>
      <w:r>
        <w:rPr>
          <w:rStyle w:val="Textooriginal"/>
        </w:rPr>
        <w:t>checkout_date = checkin_date</w:t>
      </w:r>
      <w:r>
        <w:rPr/>
        <w:t xml:space="preserve"> salvo que quieras admitir day-use. Mi consejo: no lo admitas en v1.</w:t>
      </w:r>
    </w:p>
    <w:p>
      <w:pPr>
        <w:pStyle w:val="Ttulo3"/>
        <w:spacing w:before="200" w:after="283"/>
        <w:rPr/>
      </w:pPr>
      <w:r>
        <w:rPr/>
        <w:t>Importe</w:t>
      </w:r>
    </w:p>
    <w:p>
      <w:pPr>
        <w:pStyle w:val="Cuerpodetexto"/>
        <w:numPr>
          <w:ilvl w:val="0"/>
          <w:numId w:val="5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gross_revenue &gt;= 0</w:t>
      </w:r>
    </w:p>
    <w:p>
      <w:pPr>
        <w:pStyle w:val="Cuerpodetexto"/>
        <w:numPr>
          <w:ilvl w:val="0"/>
          <w:numId w:val="5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si viene </w:t>
      </w:r>
      <w:r>
        <w:rPr>
          <w:rStyle w:val="Textooriginal"/>
        </w:rPr>
        <w:t>commission_amount</w:t>
      </w:r>
      <w:r>
        <w:rPr/>
        <w:t xml:space="preserve">, entonces </w:t>
      </w:r>
      <w:r>
        <w:rPr>
          <w:rStyle w:val="Textooriginal"/>
        </w:rPr>
        <w:t>commission_amount &gt;= 0</w:t>
      </w:r>
    </w:p>
    <w:p>
      <w:pPr>
        <w:pStyle w:val="Cuerpodetexto"/>
        <w:numPr>
          <w:ilvl w:val="0"/>
          <w:numId w:val="5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si viene </w:t>
      </w:r>
      <w:r>
        <w:rPr>
          <w:rStyle w:val="Textooriginal"/>
        </w:rPr>
        <w:t>commission_amount</w:t>
      </w:r>
      <w:r>
        <w:rPr/>
        <w:t xml:space="preserve">, entonces </w:t>
      </w:r>
      <w:r>
        <w:rPr>
          <w:rStyle w:val="Textooriginal"/>
        </w:rPr>
        <w:t>commission_amount &lt;= gross_revenue</w:t>
      </w:r>
    </w:p>
    <w:p>
      <w:pPr>
        <w:pStyle w:val="Cuerpodetexto"/>
        <w:numPr>
          <w:ilvl w:val="0"/>
          <w:numId w:val="5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si viene </w:t>
      </w:r>
      <w:r>
        <w:rPr>
          <w:rStyle w:val="Textooriginal"/>
        </w:rPr>
        <w:t>net_revenue</w:t>
      </w:r>
      <w:r>
        <w:rPr/>
        <w:t xml:space="preserve">, entonces </w:t>
      </w:r>
      <w:r>
        <w:rPr>
          <w:rStyle w:val="Textooriginal"/>
        </w:rPr>
        <w:t>net_revenue &gt;= 0</w:t>
      </w:r>
    </w:p>
    <w:p>
      <w:pPr>
        <w:pStyle w:val="Cuerpodetexto"/>
        <w:numPr>
          <w:ilvl w:val="0"/>
          <w:numId w:val="5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si vienen </w:t>
      </w:r>
      <w:r>
        <w:rPr>
          <w:rStyle w:val="Textooriginal"/>
        </w:rPr>
        <w:t>gross_revenue</w:t>
      </w:r>
      <w:r>
        <w:rPr/>
        <w:t xml:space="preserve"> y </w:t>
      </w:r>
      <w:r>
        <w:rPr>
          <w:rStyle w:val="Textooriginal"/>
        </w:rPr>
        <w:t>commission_amount</w:t>
      </w:r>
      <w:r>
        <w:rPr/>
        <w:t xml:space="preserve"> pero no </w:t>
      </w:r>
      <w:r>
        <w:rPr>
          <w:rStyle w:val="Textooriginal"/>
        </w:rPr>
        <w:t>net_revenue</w:t>
      </w:r>
      <w:r>
        <w:rPr/>
        <w:t>, se calcula:</w:t>
      </w:r>
    </w:p>
    <w:p>
      <w:pPr>
        <w:pStyle w:val="Cuerpodetexto"/>
        <w:numPr>
          <w:ilvl w:val="1"/>
          <w:numId w:val="59"/>
        </w:numPr>
        <w:tabs>
          <w:tab w:val="clear" w:pos="720"/>
          <w:tab w:val="left" w:pos="0" w:leader="none"/>
        </w:tabs>
        <w:ind w:left="1418" w:hanging="283"/>
        <w:rPr/>
      </w:pPr>
      <w:r>
        <w:rPr>
          <w:rStyle w:val="Textooriginal"/>
        </w:rPr>
        <w:t>net_revenue = gross_revenue - commission_amount</w:t>
      </w:r>
    </w:p>
    <w:p>
      <w:pPr>
        <w:pStyle w:val="Ttulo3"/>
        <w:spacing w:before="200" w:after="283"/>
        <w:rPr/>
      </w:pPr>
      <w:r>
        <w:rPr/>
        <w:t>Habitaciones y ocupación</w:t>
      </w:r>
    </w:p>
    <w:p>
      <w:pPr>
        <w:pStyle w:val="Cuerpodetexto"/>
        <w:numPr>
          <w:ilvl w:val="0"/>
          <w:numId w:val="6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rooms</w:t>
      </w:r>
      <w:r>
        <w:rPr/>
        <w:t xml:space="preserve"> entero </w:t>
      </w:r>
      <w:r>
        <w:rPr>
          <w:rStyle w:val="Textooriginal"/>
        </w:rPr>
        <w:t>&gt;= 1</w:t>
      </w:r>
    </w:p>
    <w:p>
      <w:pPr>
        <w:pStyle w:val="Cuerpodetexto"/>
        <w:numPr>
          <w:ilvl w:val="0"/>
          <w:numId w:val="6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si viene </w:t>
      </w:r>
      <w:r>
        <w:rPr>
          <w:rStyle w:val="Textooriginal"/>
        </w:rPr>
        <w:t>adults</w:t>
      </w:r>
      <w:r>
        <w:rPr/>
        <w:t xml:space="preserve">, entero </w:t>
      </w:r>
      <w:r>
        <w:rPr>
          <w:rStyle w:val="Textooriginal"/>
        </w:rPr>
        <w:t>&gt;= 0</w:t>
      </w:r>
    </w:p>
    <w:p>
      <w:pPr>
        <w:pStyle w:val="Cuerpodetexto"/>
        <w:numPr>
          <w:ilvl w:val="0"/>
          <w:numId w:val="6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si viene </w:t>
      </w:r>
      <w:r>
        <w:rPr>
          <w:rStyle w:val="Textooriginal"/>
        </w:rPr>
        <w:t>children</w:t>
      </w:r>
      <w:r>
        <w:rPr/>
        <w:t xml:space="preserve">, entero </w:t>
      </w:r>
      <w:r>
        <w:rPr>
          <w:rStyle w:val="Textooriginal"/>
        </w:rPr>
        <w:t>&gt;= 0</w:t>
      </w:r>
    </w:p>
    <w:p>
      <w:pPr>
        <w:pStyle w:val="Ttulo3"/>
        <w:spacing w:before="200" w:after="283"/>
        <w:rPr/>
      </w:pPr>
      <w:r>
        <w:rPr/>
        <w:t>Estado</w:t>
      </w:r>
    </w:p>
    <w:p>
      <w:pPr>
        <w:pStyle w:val="Cuerpodetexto"/>
        <w:rPr/>
      </w:pPr>
      <w:r>
        <w:rPr>
          <w:rStyle w:val="Textooriginal"/>
        </w:rPr>
        <w:t>reservation_status</w:t>
      </w:r>
      <w:r>
        <w:rPr/>
        <w:t xml:space="preserve"> solo puede ser uno de los valores canónicos, tras mapping.</w:t>
      </w:r>
    </w:p>
    <w:p>
      <w:pPr>
        <w:pStyle w:val="Ttulo3"/>
        <w:spacing w:before="200" w:after="283"/>
        <w:rPr/>
      </w:pPr>
      <w:r>
        <w:rPr/>
        <w:t>Moneda</w:t>
      </w:r>
    </w:p>
    <w:p>
      <w:pPr>
        <w:pStyle w:val="Cuerpodetexto"/>
        <w:numPr>
          <w:ilvl w:val="0"/>
          <w:numId w:val="6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currency</w:t>
      </w:r>
      <w:r>
        <w:rPr/>
        <w:t xml:space="preserve"> ISO 4217 de 3 letras</w:t>
      </w:r>
    </w:p>
    <w:p>
      <w:pPr>
        <w:pStyle w:val="Cuerpodetexto"/>
        <w:numPr>
          <w:ilvl w:val="0"/>
          <w:numId w:val="6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ejemplo: </w:t>
      </w:r>
      <w:r>
        <w:rPr>
          <w:rStyle w:val="Textooriginal"/>
        </w:rPr>
        <w:t>EUR</w:t>
      </w:r>
      <w:r>
        <w:rPr/>
        <w:t xml:space="preserve">, </w:t>
      </w:r>
      <w:r>
        <w:rPr>
          <w:rStyle w:val="Textooriginal"/>
        </w:rPr>
        <w:t>USD</w:t>
      </w:r>
      <w:r>
        <w:rPr/>
        <w:t xml:space="preserve">, </w:t>
      </w:r>
      <w:r>
        <w:rPr>
          <w:rStyle w:val="Textooriginal"/>
        </w:rPr>
        <w:t>GBP</w:t>
      </w:r>
    </w:p>
    <w:p>
      <w:pPr>
        <w:pStyle w:val="Ttulo3"/>
        <w:spacing w:before="200" w:after="283"/>
        <w:rPr/>
      </w:pPr>
      <w:r>
        <w:rPr/>
        <w:t>Screening</w:t>
      </w:r>
    </w:p>
    <w:p>
      <w:pPr>
        <w:pStyle w:val="Cuerpodetexto"/>
        <w:numPr>
          <w:ilvl w:val="0"/>
          <w:numId w:val="6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si faltan </w:t>
      </w:r>
      <w:r>
        <w:rPr>
          <w:rStyle w:val="Textooriginal"/>
        </w:rPr>
        <w:t>document</w:t>
      </w:r>
      <w:r>
        <w:rPr/>
        <w:t xml:space="preserve">, </w:t>
      </w:r>
      <w:r>
        <w:rPr>
          <w:rStyle w:val="Textooriginal"/>
        </w:rPr>
        <w:t>email</w:t>
      </w:r>
      <w:r>
        <w:rPr/>
        <w:t xml:space="preserve"> y </w:t>
      </w:r>
      <w:r>
        <w:rPr>
          <w:rStyle w:val="Textooriginal"/>
        </w:rPr>
        <w:t>phone</w:t>
      </w:r>
      <w:r>
        <w:rPr/>
        <w:t xml:space="preserve"> a la vez:</w:t>
      </w:r>
    </w:p>
    <w:p>
      <w:pPr>
        <w:pStyle w:val="Cuerpodetexto"/>
        <w:numPr>
          <w:ilvl w:val="1"/>
          <w:numId w:val="62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la fila no se rechaza si sirve para revenue</w:t>
      </w:r>
    </w:p>
    <w:p>
      <w:pPr>
        <w:pStyle w:val="Cuerpodetexto"/>
        <w:numPr>
          <w:ilvl w:val="1"/>
          <w:numId w:val="62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 xml:space="preserve">pero queda </w:t>
      </w:r>
      <w:r>
        <w:rPr>
          <w:rStyle w:val="Textooriginal"/>
        </w:rPr>
        <w:t>screening_eligible = false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4) Política de errores de importación</w:t>
      </w:r>
    </w:p>
    <w:p>
      <w:pPr>
        <w:pStyle w:val="Cuerpodetexto"/>
        <w:rPr/>
      </w:pPr>
      <w:r>
        <w:rPr/>
        <w:t>Esto es importante. Si no defines esto, luego el hotel no sabe qué ha pasado.</w:t>
      </w:r>
    </w:p>
    <w:p>
      <w:pPr>
        <w:pStyle w:val="Ttulo2"/>
        <w:spacing w:before="200" w:after="283"/>
        <w:rPr/>
      </w:pPr>
      <w:r>
        <w:rPr/>
        <w:t>Error fatal de batch</w:t>
      </w:r>
    </w:p>
    <w:p>
      <w:pPr>
        <w:pStyle w:val="Cuerpodetexto"/>
        <w:rPr/>
      </w:pPr>
      <w:r>
        <w:rPr/>
        <w:t>Se rechaza el archivo entero si:</w:t>
      </w:r>
    </w:p>
    <w:p>
      <w:pPr>
        <w:pStyle w:val="Cuerpodetexto"/>
        <w:numPr>
          <w:ilvl w:val="0"/>
          <w:numId w:val="6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faltan columnas obligatorias duras</w:t>
      </w:r>
    </w:p>
    <w:p>
      <w:pPr>
        <w:pStyle w:val="Cuerpodetexto"/>
        <w:numPr>
          <w:ilvl w:val="0"/>
          <w:numId w:val="6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el separador rompe la estructura</w:t>
      </w:r>
    </w:p>
    <w:p>
      <w:pPr>
        <w:pStyle w:val="Cuerpodetexto"/>
        <w:numPr>
          <w:ilvl w:val="0"/>
          <w:numId w:val="6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las cabeceras no se pueden mapear</w:t>
      </w:r>
    </w:p>
    <w:p>
      <w:pPr>
        <w:pStyle w:val="Cuerpodetexto"/>
        <w:numPr>
          <w:ilvl w:val="0"/>
          <w:numId w:val="6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más del 20% de filas tienen errores duros</w:t>
      </w:r>
    </w:p>
    <w:p>
      <w:pPr>
        <w:pStyle w:val="Ttulo2"/>
        <w:spacing w:before="200" w:after="283"/>
        <w:rPr/>
      </w:pPr>
      <w:r>
        <w:rPr/>
        <w:t>Error por fila</w:t>
      </w:r>
    </w:p>
    <w:p>
      <w:pPr>
        <w:pStyle w:val="Cuerpodetexto"/>
        <w:rPr/>
      </w:pPr>
      <w:r>
        <w:rPr/>
        <w:t>Se importa el lote y se marca la fila con error si:</w:t>
      </w:r>
    </w:p>
    <w:p>
      <w:pPr>
        <w:pStyle w:val="Cuerpodetexto"/>
        <w:numPr>
          <w:ilvl w:val="0"/>
          <w:numId w:val="6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fecha inválida</w:t>
      </w:r>
    </w:p>
    <w:p>
      <w:pPr>
        <w:pStyle w:val="Cuerpodetexto"/>
        <w:numPr>
          <w:ilvl w:val="0"/>
          <w:numId w:val="6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revenue inválido</w:t>
      </w:r>
    </w:p>
    <w:p>
      <w:pPr>
        <w:pStyle w:val="Cuerpodetexto"/>
        <w:numPr>
          <w:ilvl w:val="0"/>
          <w:numId w:val="6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rooms inválido</w:t>
      </w:r>
    </w:p>
    <w:p>
      <w:pPr>
        <w:pStyle w:val="Cuerpodetexto"/>
        <w:numPr>
          <w:ilvl w:val="0"/>
          <w:numId w:val="6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clave natural duplicada dentro del mismo batch</w:t>
      </w:r>
    </w:p>
    <w:p>
      <w:pPr>
        <w:pStyle w:val="Ttulo2"/>
        <w:spacing w:before="200" w:after="283"/>
        <w:rPr/>
      </w:pPr>
      <w:r>
        <w:rPr/>
        <w:t>Warning por fila</w:t>
      </w:r>
    </w:p>
    <w:p>
      <w:pPr>
        <w:pStyle w:val="Cuerpodetexto"/>
        <w:rPr/>
      </w:pPr>
      <w:r>
        <w:rPr/>
        <w:t>Se importa la fila pero con aviso si:</w:t>
      </w:r>
    </w:p>
    <w:p>
      <w:pPr>
        <w:pStyle w:val="Cuerpodetexto"/>
        <w:numPr>
          <w:ilvl w:val="0"/>
          <w:numId w:val="6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faltan campos de screening</w:t>
      </w:r>
    </w:p>
    <w:p>
      <w:pPr>
        <w:pStyle w:val="Cuerpodetexto"/>
        <w:numPr>
          <w:ilvl w:val="0"/>
          <w:numId w:val="6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falta </w:t>
      </w:r>
      <w:r>
        <w:rPr>
          <w:rStyle w:val="Textooriginal"/>
        </w:rPr>
        <w:t>channel</w:t>
      </w:r>
    </w:p>
    <w:p>
      <w:pPr>
        <w:pStyle w:val="Cuerpodetexto"/>
        <w:numPr>
          <w:ilvl w:val="0"/>
          <w:numId w:val="6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falta </w:t>
      </w:r>
      <w:r>
        <w:rPr>
          <w:rStyle w:val="Textooriginal"/>
        </w:rPr>
        <w:t>segment</w:t>
      </w:r>
    </w:p>
    <w:p>
      <w:pPr>
        <w:pStyle w:val="Cuerpodetexto"/>
        <w:numPr>
          <w:ilvl w:val="0"/>
          <w:numId w:val="6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falta </w:t>
      </w:r>
      <w:r>
        <w:rPr>
          <w:rStyle w:val="Textooriginal"/>
        </w:rPr>
        <w:t>room_type</w:t>
      </w:r>
    </w:p>
    <w:p>
      <w:pPr>
        <w:pStyle w:val="Cuerpodetexto"/>
        <w:numPr>
          <w:ilvl w:val="0"/>
          <w:numId w:val="6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falta </w:t>
      </w:r>
      <w:r>
        <w:rPr>
          <w:rStyle w:val="Textooriginal"/>
        </w:rPr>
        <w:t>rate_plan</w:t>
      </w:r>
    </w:p>
    <w:p>
      <w:pPr>
        <w:pStyle w:val="Cuerpodetexto"/>
        <w:rPr/>
      </w:pPr>
      <w:r>
        <w:rPr/>
        <w:t>Eso es mucho más realista que pedir perfección al hotel.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5) Clave natural correcta</w:t>
      </w:r>
    </w:p>
    <w:p>
      <w:pPr>
        <w:pStyle w:val="Cuerpodetexto"/>
        <w:rPr/>
      </w:pPr>
      <w:r>
        <w:rPr/>
        <w:t>Aquí está uno de los puntos más delicados.</w:t>
      </w:r>
    </w:p>
    <w:p>
      <w:pPr>
        <w:pStyle w:val="Ttulo2"/>
        <w:spacing w:before="200" w:after="283"/>
        <w:rPr/>
      </w:pPr>
      <w:r>
        <w:rPr/>
        <w:t>No usar solo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/>
      </w:pPr>
      <w:bookmarkStart w:id="2" w:name="code-block-viewer2"/>
      <w:bookmarkEnd w:id="2"/>
      <w:r>
        <w:rPr/>
        <w:t>org_id + reservation_id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Cuerpodetexto"/>
        <w:rPr/>
      </w:pPr>
      <w:r>
        <w:rPr/>
        <w:t>Eso falla si:</w:t>
      </w:r>
    </w:p>
    <w:p>
      <w:pPr>
        <w:pStyle w:val="Cuerpodetexto"/>
        <w:numPr>
          <w:ilvl w:val="0"/>
          <w:numId w:val="6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una reserva tiene varias líneas</w:t>
      </w:r>
    </w:p>
    <w:p>
      <w:pPr>
        <w:pStyle w:val="Cuerpodetexto"/>
        <w:numPr>
          <w:ilvl w:val="0"/>
          <w:numId w:val="6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el PMS desglosa por habitación</w:t>
      </w:r>
    </w:p>
    <w:p>
      <w:pPr>
        <w:pStyle w:val="Cuerpodetexto"/>
        <w:numPr>
          <w:ilvl w:val="0"/>
          <w:numId w:val="6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una reserva cambia parcialmente</w:t>
      </w:r>
    </w:p>
    <w:p>
      <w:pPr>
        <w:pStyle w:val="Cuerpodetexto"/>
        <w:numPr>
          <w:ilvl w:val="0"/>
          <w:numId w:val="6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hay colisiones entre propiedades</w:t>
      </w:r>
    </w:p>
    <w:p>
      <w:pPr>
        <w:pStyle w:val="Ttulo2"/>
        <w:spacing w:before="200" w:after="283"/>
        <w:rPr/>
      </w:pPr>
      <w:r>
        <w:rPr/>
        <w:t>Clave natural recomendada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/>
      </w:pPr>
      <w:bookmarkStart w:id="3" w:name="code-block-viewer3"/>
      <w:bookmarkEnd w:id="3"/>
      <w:r>
        <w:rPr/>
        <w:t>org_id + property_code + reservation_id + coalesce(reservation_line_id,'1')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Cuerpodetexto"/>
        <w:rPr/>
      </w:pPr>
      <w:r>
        <w:rPr/>
        <w:t>Y con eso generas un hash técnico: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/>
      </w:pPr>
      <w:bookmarkStart w:id="4" w:name="code-block-viewer4"/>
      <w:bookmarkEnd w:id="4"/>
      <w:r>
        <w:rPr/>
        <w:t>reservation_key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Cuerpodetexto"/>
        <w:rPr/>
      </w:pPr>
      <w:r>
        <w:rPr/>
        <w:t>Ejemplo conceptual: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/>
      </w:pPr>
      <w:bookmarkStart w:id="5" w:name="code-block-viewer5"/>
      <w:bookmarkEnd w:id="5"/>
      <w:r>
        <w:rPr/>
        <w:t>sha256(org_id|property_code|reservation_id|reservation_line_id)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Cuerpodetexto"/>
        <w:rPr/>
      </w:pPr>
      <w:r>
        <w:rPr/>
        <w:t xml:space="preserve">Ese </w:t>
      </w:r>
      <w:r>
        <w:rPr>
          <w:rStyle w:val="Textooriginal"/>
        </w:rPr>
        <w:t>reservation_key</w:t>
      </w:r>
      <w:r>
        <w:rPr/>
        <w:t xml:space="preserve"> será la base de todo:</w:t>
      </w:r>
    </w:p>
    <w:p>
      <w:pPr>
        <w:pStyle w:val="Cuerpodetexto"/>
        <w:numPr>
          <w:ilvl w:val="0"/>
          <w:numId w:val="6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estado actual</w:t>
      </w:r>
    </w:p>
    <w:p>
      <w:pPr>
        <w:pStyle w:val="Cuerpodetexto"/>
        <w:numPr>
          <w:ilvl w:val="0"/>
          <w:numId w:val="6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snapshots</w:t>
      </w:r>
    </w:p>
    <w:p>
      <w:pPr>
        <w:pStyle w:val="Cuerpodetexto"/>
        <w:numPr>
          <w:ilvl w:val="0"/>
          <w:numId w:val="6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nights</w:t>
      </w:r>
    </w:p>
    <w:p>
      <w:pPr>
        <w:pStyle w:val="Cuerpodetexto"/>
        <w:numPr>
          <w:ilvl w:val="0"/>
          <w:numId w:val="6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screening vinculado a la reserva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6) Identidad para screening</w:t>
      </w:r>
    </w:p>
    <w:p>
      <w:pPr>
        <w:pStyle w:val="Cuerpodetexto"/>
        <w:rPr/>
      </w:pPr>
      <w:r>
        <w:rPr/>
        <w:t>No mezcles “reserva” con “persona” en una única clave.</w:t>
      </w:r>
    </w:p>
    <w:p>
      <w:pPr>
        <w:pStyle w:val="Ttulo2"/>
        <w:spacing w:before="200" w:after="283"/>
        <w:rPr/>
      </w:pPr>
      <w:r>
        <w:rPr/>
        <w:t>identity_key</w:t>
      </w:r>
    </w:p>
    <w:p>
      <w:pPr>
        <w:pStyle w:val="Cuerpodetexto"/>
        <w:rPr/>
      </w:pPr>
      <w:r>
        <w:rPr/>
        <w:t>Debe generarse con prioridad:</w:t>
      </w:r>
    </w:p>
    <w:p>
      <w:pPr>
        <w:pStyle w:val="Cuerpodetexto"/>
        <w:numPr>
          <w:ilvl w:val="0"/>
          <w:numId w:val="6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document</w:t>
      </w:r>
    </w:p>
    <w:p>
      <w:pPr>
        <w:pStyle w:val="Cuerpodetexto"/>
        <w:numPr>
          <w:ilvl w:val="0"/>
          <w:numId w:val="6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email</w:t>
      </w:r>
    </w:p>
    <w:p>
      <w:pPr>
        <w:pStyle w:val="Cuerpodetexto"/>
        <w:numPr>
          <w:ilvl w:val="0"/>
          <w:numId w:val="6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phone</w:t>
      </w:r>
    </w:p>
    <w:p>
      <w:pPr>
        <w:pStyle w:val="Cuerpodetexto"/>
        <w:numPr>
          <w:ilvl w:val="0"/>
          <w:numId w:val="6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first_name + last_name + country</w:t>
      </w:r>
      <w:r>
        <w:rPr/>
        <w:t xml:space="preserve"> como fallback débil</w:t>
      </w:r>
    </w:p>
    <w:p>
      <w:pPr>
        <w:pStyle w:val="Cuerpodetexto"/>
        <w:rPr/>
      </w:pPr>
      <w:r>
        <w:rPr/>
        <w:t>Normalización recomendada:</w:t>
      </w:r>
    </w:p>
    <w:p>
      <w:pPr>
        <w:pStyle w:val="Cuerpodetexto"/>
        <w:numPr>
          <w:ilvl w:val="0"/>
          <w:numId w:val="6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trim</w:t>
      </w:r>
    </w:p>
    <w:p>
      <w:pPr>
        <w:pStyle w:val="Cuerpodetexto"/>
        <w:numPr>
          <w:ilvl w:val="0"/>
          <w:numId w:val="6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lowercase para email</w:t>
      </w:r>
    </w:p>
    <w:p>
      <w:pPr>
        <w:pStyle w:val="Cuerpodetexto"/>
        <w:numPr>
          <w:ilvl w:val="0"/>
          <w:numId w:val="6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quitar espacios</w:t>
      </w:r>
    </w:p>
    <w:p>
      <w:pPr>
        <w:pStyle w:val="Cuerpodetexto"/>
        <w:numPr>
          <w:ilvl w:val="0"/>
          <w:numId w:val="6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quitar guiones en teléfono/documento si procede</w:t>
      </w:r>
    </w:p>
    <w:p>
      <w:pPr>
        <w:pStyle w:val="Cuerpodetexto"/>
        <w:numPr>
          <w:ilvl w:val="0"/>
          <w:numId w:val="6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aplicar hash HMAC con pepper</w:t>
      </w:r>
    </w:p>
    <w:p>
      <w:pPr>
        <w:pStyle w:val="Cuerpodetexto"/>
        <w:rPr/>
      </w:pPr>
      <w:r>
        <w:rPr/>
        <w:t>Ejemplo conceptual: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/>
      </w:pPr>
      <w:bookmarkStart w:id="6" w:name="code-block-viewer6"/>
      <w:bookmarkEnd w:id="6"/>
      <w:r>
        <w:rPr/>
        <w:t>identity_key = HMAC_SHA256(normalized_best_identifier, pepper)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Ttulo2"/>
        <w:spacing w:before="200" w:after="283"/>
        <w:rPr/>
      </w:pPr>
      <w:r>
        <w:rPr/>
        <w:t>identity_strength</w:t>
      </w:r>
    </w:p>
    <w:p>
      <w:pPr>
        <w:pStyle w:val="Cuerpodetexto"/>
        <w:rPr/>
      </w:pPr>
      <w:r>
        <w:rPr/>
        <w:t>Guarda además:</w:t>
      </w:r>
    </w:p>
    <w:p>
      <w:pPr>
        <w:pStyle w:val="Cuerpodetexto"/>
        <w:numPr>
          <w:ilvl w:val="0"/>
          <w:numId w:val="7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HIGH</w:t>
      </w:r>
      <w:r>
        <w:rPr/>
        <w:t xml:space="preserve"> si hay documento</w:t>
      </w:r>
    </w:p>
    <w:p>
      <w:pPr>
        <w:pStyle w:val="Cuerpodetexto"/>
        <w:numPr>
          <w:ilvl w:val="0"/>
          <w:numId w:val="7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MEDIUM</w:t>
      </w:r>
      <w:r>
        <w:rPr/>
        <w:t xml:space="preserve"> si hay email o teléfono</w:t>
      </w:r>
    </w:p>
    <w:p>
      <w:pPr>
        <w:pStyle w:val="Cuerpodetexto"/>
        <w:numPr>
          <w:ilvl w:val="0"/>
          <w:numId w:val="7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LOW</w:t>
      </w:r>
      <w:r>
        <w:rPr/>
        <w:t xml:space="preserve"> si solo hay nombre+apellido+país</w:t>
      </w:r>
    </w:p>
    <w:p>
      <w:pPr>
        <w:pStyle w:val="Cuerpodetexto"/>
        <w:rPr/>
      </w:pPr>
      <w:r>
        <w:rPr/>
        <w:t>Esto te evita vender como “exacto” algo que no lo es.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7) Modelo de tablas recomendado</w:t>
      </w:r>
    </w:p>
    <w:p>
      <w:pPr>
        <w:pStyle w:val="Ttulo2"/>
        <w:spacing w:before="200" w:after="283"/>
        <w:rPr/>
      </w:pPr>
      <w:r>
        <w:rPr/>
        <w:t>7.1 Importaciones</w:t>
      </w:r>
    </w:p>
    <w:p>
      <w:pPr>
        <w:pStyle w:val="Ttulo3"/>
        <w:spacing w:before="200" w:after="283"/>
        <w:rPr/>
      </w:pPr>
      <w:r>
        <w:rPr>
          <w:rStyle w:val="Textooriginal"/>
        </w:rPr>
        <w:t>debacu_eval_import_batches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/>
      </w:pPr>
      <w:bookmarkStart w:id="7" w:name="code-block-viewer7"/>
      <w:bookmarkEnd w:id="7"/>
      <w:r>
        <w:rPr/>
        <w:t>create table if not exists public.debacu_eval_import_batches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org_id uuid not null,</w:t>
      </w:r>
    </w:p>
    <w:p>
      <w:pPr>
        <w:pStyle w:val="Textopreformateado"/>
        <w:rPr/>
      </w:pPr>
      <w:r>
        <w:rPr/>
        <w:t xml:space="preserve">  </w:t>
      </w:r>
      <w:r>
        <w:rPr/>
        <w:t>property_code text not null,</w:t>
      </w:r>
    </w:p>
    <w:p>
      <w:pPr>
        <w:pStyle w:val="Textopreformateado"/>
        <w:rPr/>
      </w:pPr>
      <w:r>
        <w:rPr/>
        <w:t xml:space="preserve">  </w:t>
      </w:r>
      <w:r>
        <w:rPr/>
        <w:t>import_profile_id uuid null,</w:t>
      </w:r>
    </w:p>
    <w:p>
      <w:pPr>
        <w:pStyle w:val="Textopreformateado"/>
        <w:rPr/>
      </w:pPr>
      <w:r>
        <w:rPr/>
        <w:t xml:space="preserve">  </w:t>
      </w:r>
      <w:r>
        <w:rPr/>
        <w:t>source_file_name text not null,</w:t>
      </w:r>
    </w:p>
    <w:p>
      <w:pPr>
        <w:pStyle w:val="Textopreformateado"/>
        <w:rPr/>
      </w:pPr>
      <w:r>
        <w:rPr/>
        <w:t xml:space="preserve">  </w:t>
      </w:r>
      <w:r>
        <w:rPr/>
        <w:t>source_file_sha256 text not null,</w:t>
      </w:r>
    </w:p>
    <w:p>
      <w:pPr>
        <w:pStyle w:val="Textopreformateado"/>
        <w:rPr/>
      </w:pPr>
      <w:r>
        <w:rPr/>
        <w:t xml:space="preserve">  </w:t>
      </w:r>
      <w:r>
        <w:rPr/>
        <w:t>source_system text null,</w:t>
      </w:r>
    </w:p>
    <w:p>
      <w:pPr>
        <w:pStyle w:val="Textopreformateado"/>
        <w:rPr/>
      </w:pPr>
      <w:r>
        <w:rPr/>
        <w:t xml:space="preserve">  </w:t>
      </w:r>
      <w:r>
        <w:rPr/>
        <w:t>status text not null check (status in (</w:t>
      </w:r>
    </w:p>
    <w:p>
      <w:pPr>
        <w:pStyle w:val="Textopreformateado"/>
        <w:rPr/>
      </w:pPr>
      <w:r>
        <w:rPr/>
        <w:t xml:space="preserve">    </w:t>
      </w:r>
      <w:r>
        <w:rPr/>
        <w:t>'PENDING',</w:t>
      </w:r>
    </w:p>
    <w:p>
      <w:pPr>
        <w:pStyle w:val="Textopreformateado"/>
        <w:rPr/>
      </w:pPr>
      <w:r>
        <w:rPr/>
        <w:t xml:space="preserve">    </w:t>
      </w:r>
      <w:r>
        <w:rPr/>
        <w:t>'DRY_RUN_OK',</w:t>
      </w:r>
    </w:p>
    <w:p>
      <w:pPr>
        <w:pStyle w:val="Textopreformateado"/>
        <w:rPr/>
      </w:pPr>
      <w:r>
        <w:rPr/>
        <w:t xml:space="preserve">    </w:t>
      </w:r>
      <w:r>
        <w:rPr/>
        <w:t>'DRY_RUN_ERROR',</w:t>
      </w:r>
    </w:p>
    <w:p>
      <w:pPr>
        <w:pStyle w:val="Textopreformateado"/>
        <w:rPr/>
      </w:pPr>
      <w:r>
        <w:rPr/>
        <w:t xml:space="preserve">    </w:t>
      </w:r>
      <w:r>
        <w:rPr/>
        <w:t>'COMMITTED',</w:t>
      </w:r>
    </w:p>
    <w:p>
      <w:pPr>
        <w:pStyle w:val="Textopreformateado"/>
        <w:rPr/>
      </w:pPr>
      <w:r>
        <w:rPr/>
        <w:t xml:space="preserve">    </w:t>
      </w:r>
      <w:r>
        <w:rPr/>
        <w:t>'PARTIAL_ERROR'</w:t>
      </w:r>
    </w:p>
    <w:p>
      <w:pPr>
        <w:pStyle w:val="Textopreformateado"/>
        <w:rPr/>
      </w:pPr>
      <w:r>
        <w:rPr/>
        <w:t xml:space="preserve">  </w:t>
      </w:r>
      <w:r>
        <w:rPr/>
        <w:t>)),</w:t>
      </w:r>
    </w:p>
    <w:p>
      <w:pPr>
        <w:pStyle w:val="Textopreformateado"/>
        <w:rPr/>
      </w:pPr>
      <w:r>
        <w:rPr/>
        <w:t xml:space="preserve">  </w:t>
      </w:r>
      <w:r>
        <w:rPr/>
        <w:t>rows_total int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rows_ok int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rows_error int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rows_warning int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uploaded_at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committed_at timestamptz null</w:t>
      </w:r>
    </w:p>
    <w:p>
      <w:pPr>
        <w:pStyle w:val="Textopreformateado"/>
        <w:rPr/>
      </w:pPr>
      <w:r>
        <w:rPr/>
        <w:t>);</w:t>
      </w:r>
    </w:p>
    <w:p>
      <w:pPr>
        <w:pStyle w:val="Textopreformateado"/>
        <w:rPr/>
      </w:pPr>
      <w:r>
        <w:rPr/>
        <w:t>create index if not exists debacu_eval_import_batches_org_idx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public.debacu_eval_import_batches(org_id, uploaded_at desc);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Ttulo3"/>
        <w:spacing w:before="200" w:after="283"/>
        <w:rPr/>
      </w:pPr>
      <w:r>
        <w:rPr>
          <w:rStyle w:val="Textooriginal"/>
        </w:rPr>
        <w:t>debacu_eval_import_rows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/>
      </w:pPr>
      <w:bookmarkStart w:id="8" w:name="code-block-viewer8"/>
      <w:bookmarkEnd w:id="8"/>
      <w:r>
        <w:rPr/>
        <w:t>create table if not exists public.debacu_eval_import_rows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batch_id uuid not null references public.debacu_eval_import_batches(id) on delete cascade,</w:t>
      </w:r>
    </w:p>
    <w:p>
      <w:pPr>
        <w:pStyle w:val="Textopreformateado"/>
        <w:rPr/>
      </w:pPr>
      <w:r>
        <w:rPr/>
        <w:t xml:space="preserve">  </w:t>
      </w:r>
      <w:r>
        <w:rPr/>
        <w:t>row_number int not null,</w:t>
      </w:r>
    </w:p>
    <w:p>
      <w:pPr>
        <w:pStyle w:val="Textopreformateado"/>
        <w:rPr/>
      </w:pPr>
      <w:r>
        <w:rPr/>
        <w:t xml:space="preserve">  </w:t>
      </w:r>
      <w:r>
        <w:rPr/>
        <w:t>raw_payload jsonb not null,</w:t>
      </w:r>
    </w:p>
    <w:p>
      <w:pPr>
        <w:pStyle w:val="Textopreformateado"/>
        <w:rPr/>
      </w:pPr>
      <w:r>
        <w:rPr/>
        <w:t xml:space="preserve">  </w:t>
      </w:r>
      <w:r>
        <w:rPr/>
        <w:t>normalized_payload jsonb null,</w:t>
      </w:r>
    </w:p>
    <w:p>
      <w:pPr>
        <w:pStyle w:val="Textopreformateado"/>
        <w:rPr/>
      </w:pPr>
      <w:r>
        <w:rPr/>
        <w:t xml:space="preserve">  </w:t>
      </w:r>
      <w:r>
        <w:rPr/>
        <w:t>validation_status text not null check (validation_status in ('OK','WARNING','ERROR')),</w:t>
      </w:r>
    </w:p>
    <w:p>
      <w:pPr>
        <w:pStyle w:val="Textopreformateado"/>
        <w:rPr/>
      </w:pPr>
      <w:r>
        <w:rPr/>
        <w:t xml:space="preserve">  </w:t>
      </w:r>
      <w:r>
        <w:rPr/>
        <w:t>validation_errors jsonb not null default '[]'::jsonb,</w:t>
      </w:r>
    </w:p>
    <w:p>
      <w:pPr>
        <w:pStyle w:val="Textopreformateado"/>
        <w:rPr/>
      </w:pPr>
      <w:r>
        <w:rPr/>
        <w:t xml:space="preserve">  </w:t>
      </w:r>
      <w:r>
        <w:rPr/>
        <w:t>validation_warnings jsonb not null default '[]'::jsonb,</w:t>
      </w:r>
    </w:p>
    <w:p>
      <w:pPr>
        <w:pStyle w:val="Textopreformateado"/>
        <w:rPr/>
      </w:pPr>
      <w:r>
        <w:rPr/>
        <w:t xml:space="preserve">  </w:t>
      </w:r>
      <w:r>
        <w:rPr/>
        <w:t>reservation_key text null,</w:t>
      </w:r>
    </w:p>
    <w:p>
      <w:pPr>
        <w:pStyle w:val="Textopreformateado"/>
        <w:rPr/>
      </w:pPr>
      <w:r>
        <w:rPr/>
        <w:t xml:space="preserve">  </w:t>
      </w:r>
      <w:r>
        <w:rPr/>
        <w:t>identity_key text null,</w:t>
      </w:r>
    </w:p>
    <w:p>
      <w:pPr>
        <w:pStyle w:val="Textopreformateado"/>
        <w:rPr/>
      </w:pPr>
      <w:r>
        <w:rPr/>
        <w:t xml:space="preserve">  </w:t>
      </w:r>
      <w:r>
        <w:rPr/>
        <w:t>created_at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unique(batch_id, row_number)</w:t>
      </w:r>
    </w:p>
    <w:p>
      <w:pPr>
        <w:pStyle w:val="Textopreformateado"/>
        <w:rPr/>
      </w:pPr>
      <w:r>
        <w:rPr/>
        <w:t>);</w:t>
      </w:r>
    </w:p>
    <w:p>
      <w:pPr>
        <w:pStyle w:val="Textopreformateado"/>
        <w:rPr/>
      </w:pPr>
      <w:r>
        <w:rPr/>
        <w:t>create index if not exists debacu_eval_import_rows_batch_idx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public.debacu_eval_import_rows(batch_id);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Lne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7.2 Estado actual de reservas</w:t>
      </w:r>
    </w:p>
    <w:p>
      <w:pPr>
        <w:pStyle w:val="Ttulo3"/>
        <w:spacing w:before="200" w:after="283"/>
        <w:rPr/>
      </w:pPr>
      <w:r>
        <w:rPr>
          <w:rStyle w:val="Textooriginal"/>
        </w:rPr>
        <w:t>debacu_eval_reservations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/>
      </w:pPr>
      <w:bookmarkStart w:id="9" w:name="code-block-viewer9"/>
      <w:bookmarkEnd w:id="9"/>
      <w:r>
        <w:rPr/>
        <w:t>create table if not exists public.debacu_eval_reservations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org_id uuid not null,</w:t>
      </w:r>
    </w:p>
    <w:p>
      <w:pPr>
        <w:pStyle w:val="Textopreformateado"/>
        <w:rPr/>
      </w:pPr>
      <w:r>
        <w:rPr/>
        <w:t xml:space="preserve">  </w:t>
      </w:r>
      <w:r>
        <w:rPr/>
        <w:t>property_code text not null,</w:t>
      </w:r>
    </w:p>
    <w:p>
      <w:pPr>
        <w:pStyle w:val="Textopreformateado"/>
        <w:rPr/>
      </w:pPr>
      <w:r>
        <w:rPr/>
        <w:t xml:space="preserve">  </w:t>
      </w:r>
      <w:r>
        <w:rPr/>
        <w:t>reservation_key text not null,</w:t>
      </w:r>
    </w:p>
    <w:p>
      <w:pPr>
        <w:pStyle w:val="Textopreformateado"/>
        <w:rPr/>
      </w:pPr>
      <w:r>
        <w:rPr/>
        <w:t xml:space="preserve">  </w:t>
      </w:r>
      <w:r>
        <w:rPr/>
        <w:t>reservation_id text not null,</w:t>
      </w:r>
    </w:p>
    <w:p>
      <w:pPr>
        <w:pStyle w:val="Textopreformateado"/>
        <w:rPr/>
      </w:pPr>
      <w:r>
        <w:rPr/>
        <w:t xml:space="preserve">  </w:t>
      </w:r>
      <w:r>
        <w:rPr/>
        <w:t>reservation_line_id text null,</w:t>
      </w:r>
    </w:p>
    <w:p>
      <w:pPr>
        <w:pStyle w:val="Textopreformateado"/>
        <w:rPr/>
      </w:pPr>
      <w:r>
        <w:rPr/>
        <w:t xml:space="preserve">  </w:t>
      </w:r>
      <w:r>
        <w:rPr/>
        <w:t>booking_date date not null,</w:t>
      </w:r>
    </w:p>
    <w:p>
      <w:pPr>
        <w:pStyle w:val="Textopreformateado"/>
        <w:rPr/>
      </w:pPr>
      <w:r>
        <w:rPr/>
        <w:t xml:space="preserve">  </w:t>
      </w:r>
      <w:r>
        <w:rPr/>
        <w:t>checkin_date date not null,</w:t>
      </w:r>
    </w:p>
    <w:p>
      <w:pPr>
        <w:pStyle w:val="Textopreformateado"/>
        <w:rPr/>
      </w:pPr>
      <w:r>
        <w:rPr/>
        <w:t xml:space="preserve">  </w:t>
      </w:r>
      <w:r>
        <w:rPr/>
        <w:t>checkout_date date not null,</w:t>
      </w:r>
    </w:p>
    <w:p>
      <w:pPr>
        <w:pStyle w:val="Textopreformateado"/>
        <w:rPr/>
      </w:pPr>
      <w:r>
        <w:rPr/>
        <w:t xml:space="preserve">  </w:t>
      </w:r>
      <w:r>
        <w:rPr/>
        <w:t>reservation_status text not null check (reservation_status in (</w:t>
      </w:r>
    </w:p>
    <w:p>
      <w:pPr>
        <w:pStyle w:val="Textopreformateado"/>
        <w:rPr/>
      </w:pPr>
      <w:r>
        <w:rPr/>
        <w:t xml:space="preserve">    </w:t>
      </w:r>
      <w:r>
        <w:rPr/>
        <w:t>'CONFIRMED','IN_HOUSE','CHECKED_OUT','CANCELLED','NO_SHOW'</w:t>
      </w:r>
    </w:p>
    <w:p>
      <w:pPr>
        <w:pStyle w:val="Textopreformateado"/>
        <w:rPr/>
      </w:pPr>
      <w:r>
        <w:rPr/>
        <w:t xml:space="preserve">  </w:t>
      </w:r>
      <w:r>
        <w:rPr/>
        <w:t>)),</w:t>
      </w:r>
    </w:p>
    <w:p>
      <w:pPr>
        <w:pStyle w:val="Textopreformateado"/>
        <w:rPr/>
      </w:pPr>
      <w:r>
        <w:rPr/>
        <w:t xml:space="preserve">  </w:t>
      </w:r>
      <w:r>
        <w:rPr/>
        <w:t>currency text not null,</w:t>
      </w:r>
    </w:p>
    <w:p>
      <w:pPr>
        <w:pStyle w:val="Textopreformateado"/>
        <w:rPr/>
      </w:pPr>
      <w:r>
        <w:rPr/>
        <w:t xml:space="preserve">  </w:t>
      </w:r>
      <w:r>
        <w:rPr/>
        <w:t>gross_revenue numeric(12,2) not null,</w:t>
      </w:r>
    </w:p>
    <w:p>
      <w:pPr>
        <w:pStyle w:val="Textopreformateado"/>
        <w:rPr/>
      </w:pPr>
      <w:r>
        <w:rPr/>
        <w:t xml:space="preserve">  </w:t>
      </w:r>
      <w:r>
        <w:rPr/>
        <w:t>commission_amount numeric(12,2) null,</w:t>
      </w:r>
    </w:p>
    <w:p>
      <w:pPr>
        <w:pStyle w:val="Textopreformateado"/>
        <w:rPr/>
      </w:pPr>
      <w:r>
        <w:rPr/>
        <w:t xml:space="preserve">  </w:t>
      </w:r>
      <w:r>
        <w:rPr/>
        <w:t>net_revenue numeric(12,2) null,</w:t>
      </w:r>
    </w:p>
    <w:p>
      <w:pPr>
        <w:pStyle w:val="Textopreformateado"/>
        <w:rPr/>
      </w:pPr>
      <w:r>
        <w:rPr/>
        <w:t xml:space="preserve">  </w:t>
      </w:r>
      <w:r>
        <w:rPr/>
        <w:t>rooms int not null,</w:t>
      </w:r>
    </w:p>
    <w:p>
      <w:pPr>
        <w:pStyle w:val="Textopreformateado"/>
        <w:rPr/>
      </w:pPr>
      <w:r>
        <w:rPr/>
        <w:t xml:space="preserve">  </w:t>
      </w:r>
      <w:r>
        <w:rPr/>
        <w:t>adults int null,</w:t>
      </w:r>
    </w:p>
    <w:p>
      <w:pPr>
        <w:pStyle w:val="Textopreformateado"/>
        <w:rPr/>
      </w:pPr>
      <w:r>
        <w:rPr/>
        <w:t xml:space="preserve">  </w:t>
      </w:r>
      <w:r>
        <w:rPr/>
        <w:t>children int null,</w:t>
      </w:r>
    </w:p>
    <w:p>
      <w:pPr>
        <w:pStyle w:val="Textopreformateado"/>
        <w:rPr/>
      </w:pPr>
      <w:r>
        <w:rPr/>
        <w:t xml:space="preserve">  </w:t>
      </w:r>
      <w:r>
        <w:rPr/>
        <w:t>channel text null,</w:t>
      </w:r>
    </w:p>
    <w:p>
      <w:pPr>
        <w:pStyle w:val="Textopreformateado"/>
        <w:rPr/>
      </w:pPr>
      <w:r>
        <w:rPr/>
        <w:t xml:space="preserve">  </w:t>
      </w:r>
      <w:r>
        <w:rPr/>
        <w:t>segment text null,</w:t>
      </w:r>
    </w:p>
    <w:p>
      <w:pPr>
        <w:pStyle w:val="Textopreformateado"/>
        <w:rPr/>
      </w:pPr>
      <w:r>
        <w:rPr/>
        <w:t xml:space="preserve">  </w:t>
      </w:r>
      <w:r>
        <w:rPr/>
        <w:t>room_type text null,</w:t>
      </w:r>
    </w:p>
    <w:p>
      <w:pPr>
        <w:pStyle w:val="Textopreformateado"/>
        <w:rPr/>
      </w:pPr>
      <w:r>
        <w:rPr/>
        <w:t xml:space="preserve">  </w:t>
      </w:r>
      <w:r>
        <w:rPr/>
        <w:t>rate_plan text null,</w:t>
      </w:r>
    </w:p>
    <w:p>
      <w:pPr>
        <w:pStyle w:val="Textopreformateado"/>
        <w:rPr/>
      </w:pPr>
      <w:r>
        <w:rPr/>
        <w:t xml:space="preserve">  </w:t>
      </w:r>
      <w:r>
        <w:rPr/>
        <w:t>cancelled_at timestamptz null,</w:t>
      </w:r>
    </w:p>
    <w:p>
      <w:pPr>
        <w:pStyle w:val="Textopreformateado"/>
        <w:rPr/>
      </w:pPr>
      <w:r>
        <w:rPr/>
        <w:t xml:space="preserve">  </w:t>
      </w:r>
      <w:r>
        <w:rPr/>
        <w:t>company text null,</w:t>
      </w:r>
    </w:p>
    <w:p>
      <w:pPr>
        <w:pStyle w:val="Textopreformateado"/>
        <w:rPr/>
      </w:pPr>
      <w:r>
        <w:rPr/>
        <w:t xml:space="preserve">  </w:t>
      </w:r>
      <w:r>
        <w:rPr/>
        <w:t>agency text null,</w:t>
      </w:r>
    </w:p>
    <w:p>
      <w:pPr>
        <w:pStyle w:val="Textopreformateado"/>
        <w:rPr/>
      </w:pPr>
      <w:r>
        <w:rPr/>
        <w:t xml:space="preserve">  </w:t>
      </w:r>
      <w:r>
        <w:rPr/>
        <w:t>market_code text null,</w:t>
      </w:r>
    </w:p>
    <w:p>
      <w:pPr>
        <w:pStyle w:val="Textopreformateado"/>
        <w:rPr/>
      </w:pPr>
      <w:r>
        <w:rPr/>
        <w:t xml:space="preserve">  </w:t>
      </w:r>
      <w:r>
        <w:rPr/>
        <w:t>source_system text null,</w:t>
      </w:r>
    </w:p>
    <w:p>
      <w:pPr>
        <w:pStyle w:val="Textopreformateado"/>
        <w:rPr/>
      </w:pPr>
      <w:r>
        <w:rPr/>
        <w:t xml:space="preserve">  </w:t>
      </w:r>
      <w:r>
        <w:rPr/>
        <w:t>first_seen_batch_id uuid null references public.debacu_eval_import_batches(id),</w:t>
      </w:r>
    </w:p>
    <w:p>
      <w:pPr>
        <w:pStyle w:val="Textopreformateado"/>
        <w:rPr/>
      </w:pPr>
      <w:r>
        <w:rPr/>
        <w:t xml:space="preserve">  </w:t>
      </w:r>
      <w:r>
        <w:rPr/>
        <w:t>last_seen_batch_id uuid null references public.debacu_eval_import_batches(id),</w:t>
      </w:r>
    </w:p>
    <w:p>
      <w:pPr>
        <w:pStyle w:val="Textopreformateado"/>
        <w:rPr/>
      </w:pPr>
      <w:r>
        <w:rPr/>
        <w:t xml:space="preserve">  </w:t>
      </w:r>
      <w:r>
        <w:rPr/>
        <w:t>first_seen_at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last_seen_at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created_at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updated_at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unique(org_id, reservation_key)</w:t>
      </w:r>
    </w:p>
    <w:p>
      <w:pPr>
        <w:pStyle w:val="Textopreformateado"/>
        <w:rPr/>
      </w:pPr>
      <w:r>
        <w:rPr/>
        <w:t>);</w:t>
      </w:r>
    </w:p>
    <w:p>
      <w:pPr>
        <w:pStyle w:val="Textopreformateado"/>
        <w:rPr/>
      </w:pPr>
      <w:r>
        <w:rPr/>
        <w:t>create index if not exists debacu_eval_reservations_org_property_idx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public.debacu_eval_reservations(org_id, property_code, checkin_date);</w:t>
      </w:r>
    </w:p>
    <w:p>
      <w:pPr>
        <w:pStyle w:val="Textopreformateado"/>
        <w:rPr/>
      </w:pPr>
      <w:r>
        <w:rPr/>
        <w:t>create index if not exists debacu_eval_reservations_status_idx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public.debacu_eval_reservations(org_id, reservation_status);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Lne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7.3 Identidad ligada a reserva</w:t>
      </w:r>
    </w:p>
    <w:p>
      <w:pPr>
        <w:pStyle w:val="Ttulo3"/>
        <w:spacing w:before="200" w:after="283"/>
        <w:rPr/>
      </w:pPr>
      <w:r>
        <w:rPr>
          <w:rStyle w:val="Textooriginal"/>
        </w:rPr>
        <w:t>debacu_eval_reservation_identities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/>
      </w:pPr>
      <w:bookmarkStart w:id="10" w:name="code-block-viewer10"/>
      <w:bookmarkEnd w:id="10"/>
      <w:r>
        <w:rPr/>
        <w:t>create table if not exists public.debacu_eval_reservation_identities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org_id uuid not null,</w:t>
      </w:r>
    </w:p>
    <w:p>
      <w:pPr>
        <w:pStyle w:val="Textopreformateado"/>
        <w:rPr/>
      </w:pPr>
      <w:r>
        <w:rPr/>
        <w:t xml:space="preserve">  </w:t>
      </w:r>
      <w:r>
        <w:rPr/>
        <w:t>reservation_key text not null,</w:t>
      </w:r>
    </w:p>
    <w:p>
      <w:pPr>
        <w:pStyle w:val="Textopreformateado"/>
        <w:rPr/>
      </w:pPr>
      <w:r>
        <w:rPr/>
        <w:t xml:space="preserve">  </w:t>
      </w:r>
      <w:r>
        <w:rPr/>
        <w:t>identity_key text not null,</w:t>
      </w:r>
    </w:p>
    <w:p>
      <w:pPr>
        <w:pStyle w:val="Textopreformateado"/>
        <w:rPr/>
      </w:pPr>
      <w:r>
        <w:rPr/>
        <w:t xml:space="preserve">  </w:t>
      </w:r>
      <w:r>
        <w:rPr/>
        <w:t>identity_strength text not null check (identity_strength in ('HIGH','MEDIUM','LOW')),</w:t>
      </w:r>
    </w:p>
    <w:p>
      <w:pPr>
        <w:pStyle w:val="Textopreformateado"/>
        <w:rPr/>
      </w:pPr>
      <w:r>
        <w:rPr/>
        <w:t xml:space="preserve">  </w:t>
      </w:r>
      <w:r>
        <w:rPr/>
        <w:t>first_name_enc text null,</w:t>
      </w:r>
    </w:p>
    <w:p>
      <w:pPr>
        <w:pStyle w:val="Textopreformateado"/>
        <w:rPr/>
      </w:pPr>
      <w:r>
        <w:rPr/>
        <w:t xml:space="preserve">  </w:t>
      </w:r>
      <w:r>
        <w:rPr/>
        <w:t>last_name_enc text null,</w:t>
      </w:r>
    </w:p>
    <w:p>
      <w:pPr>
        <w:pStyle w:val="Textopreformateado"/>
        <w:rPr/>
      </w:pPr>
      <w:r>
        <w:rPr/>
        <w:t xml:space="preserve">  </w:t>
      </w:r>
      <w:r>
        <w:rPr/>
        <w:t>document_hash text null,</w:t>
      </w:r>
    </w:p>
    <w:p>
      <w:pPr>
        <w:pStyle w:val="Textopreformateado"/>
        <w:rPr/>
      </w:pPr>
      <w:r>
        <w:rPr/>
        <w:t xml:space="preserve">  </w:t>
      </w:r>
      <w:r>
        <w:rPr/>
        <w:t>email_hash text null,</w:t>
      </w:r>
    </w:p>
    <w:p>
      <w:pPr>
        <w:pStyle w:val="Textopreformateado"/>
        <w:rPr/>
      </w:pPr>
      <w:r>
        <w:rPr/>
        <w:t xml:space="preserve">  </w:t>
      </w:r>
      <w:r>
        <w:rPr/>
        <w:t>phone_hash text null,</w:t>
      </w:r>
    </w:p>
    <w:p>
      <w:pPr>
        <w:pStyle w:val="Textopreformateado"/>
        <w:rPr/>
      </w:pPr>
      <w:r>
        <w:rPr/>
        <w:t xml:space="preserve">  </w:t>
      </w:r>
      <w:r>
        <w:rPr/>
        <w:t>country text null,</w:t>
      </w:r>
    </w:p>
    <w:p>
      <w:pPr>
        <w:pStyle w:val="Textopreformateado"/>
        <w:rPr/>
      </w:pPr>
      <w:r>
        <w:rPr/>
        <w:t xml:space="preserve">  </w:t>
      </w:r>
      <w:r>
        <w:rPr/>
        <w:t>created_at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updated_at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unique(org_id, reservation_key, identity_key)</w:t>
      </w:r>
    </w:p>
    <w:p>
      <w:pPr>
        <w:pStyle w:val="Textopreformateado"/>
        <w:rPr/>
      </w:pPr>
      <w:r>
        <w:rPr/>
        <w:t>);</w:t>
      </w:r>
    </w:p>
    <w:p>
      <w:pPr>
        <w:pStyle w:val="Textopreformateado"/>
        <w:rPr/>
      </w:pPr>
      <w:r>
        <w:rPr/>
        <w:t>create index if not exists debacu_eval_reservation_identities_identity_idx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public.debacu_eval_reservation_identities(org_id, identity_key);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Cuerpodetexto"/>
        <w:rPr/>
      </w:pPr>
      <w:r>
        <w:rPr/>
        <w:t>Aquí puedes guardar PII cifrada si la necesitas para uso operativo y, aparte, hashes para matching.</w:t>
      </w:r>
    </w:p>
    <w:p>
      <w:pPr>
        <w:pStyle w:val="Lne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7.4 Snapshots históricos para pickup</w:t>
      </w:r>
    </w:p>
    <w:p>
      <w:pPr>
        <w:pStyle w:val="Ttulo3"/>
        <w:spacing w:before="200" w:after="283"/>
        <w:rPr/>
      </w:pPr>
      <w:r>
        <w:rPr>
          <w:rStyle w:val="Textooriginal"/>
        </w:rPr>
        <w:t>debacu_eval_reservation_snapshots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/>
      </w:pPr>
      <w:bookmarkStart w:id="11" w:name="code-block-viewer11"/>
      <w:bookmarkEnd w:id="11"/>
      <w:r>
        <w:rPr/>
        <w:t>create table if not exists public.debacu_eval_reservation_snapshots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batch_id uuid not null references public.debacu_eval_import_batches(id) on delete cascade,</w:t>
      </w:r>
    </w:p>
    <w:p>
      <w:pPr>
        <w:pStyle w:val="Textopreformateado"/>
        <w:rPr/>
      </w:pPr>
      <w:r>
        <w:rPr/>
        <w:t xml:space="preserve">  </w:t>
      </w:r>
      <w:r>
        <w:rPr/>
        <w:t>org_id uuid not null,</w:t>
      </w:r>
    </w:p>
    <w:p>
      <w:pPr>
        <w:pStyle w:val="Textopreformateado"/>
        <w:rPr/>
      </w:pPr>
      <w:r>
        <w:rPr/>
        <w:t xml:space="preserve">  </w:t>
      </w:r>
      <w:r>
        <w:rPr/>
        <w:t>property_code text not null,</w:t>
      </w:r>
    </w:p>
    <w:p>
      <w:pPr>
        <w:pStyle w:val="Textopreformateado"/>
        <w:rPr/>
      </w:pPr>
      <w:r>
        <w:rPr/>
        <w:t xml:space="preserve">  </w:t>
      </w:r>
      <w:r>
        <w:rPr/>
        <w:t>reservation_key text not null,</w:t>
      </w:r>
    </w:p>
    <w:p>
      <w:pPr>
        <w:pStyle w:val="Textopreformateado"/>
        <w:rPr/>
      </w:pPr>
      <w:r>
        <w:rPr/>
        <w:t xml:space="preserve">  </w:t>
      </w:r>
      <w:r>
        <w:rPr/>
        <w:t>snapshot_date date not null default current_date,</w:t>
      </w:r>
    </w:p>
    <w:p>
      <w:pPr>
        <w:pStyle w:val="Textopreformateado"/>
        <w:rPr/>
      </w:pPr>
      <w:r>
        <w:rPr/>
        <w:t xml:space="preserve">  </w:t>
      </w:r>
      <w:r>
        <w:rPr/>
        <w:t>booking_date date not null,</w:t>
      </w:r>
    </w:p>
    <w:p>
      <w:pPr>
        <w:pStyle w:val="Textopreformateado"/>
        <w:rPr/>
      </w:pPr>
      <w:r>
        <w:rPr/>
        <w:t xml:space="preserve">  </w:t>
      </w:r>
      <w:r>
        <w:rPr/>
        <w:t>checkin_date date not null,</w:t>
      </w:r>
    </w:p>
    <w:p>
      <w:pPr>
        <w:pStyle w:val="Textopreformateado"/>
        <w:rPr/>
      </w:pPr>
      <w:r>
        <w:rPr/>
        <w:t xml:space="preserve">  </w:t>
      </w:r>
      <w:r>
        <w:rPr/>
        <w:t>checkout_date date not null,</w:t>
      </w:r>
    </w:p>
    <w:p>
      <w:pPr>
        <w:pStyle w:val="Textopreformateado"/>
        <w:rPr/>
      </w:pPr>
      <w:r>
        <w:rPr/>
        <w:t xml:space="preserve">  </w:t>
      </w:r>
      <w:r>
        <w:rPr/>
        <w:t>reservation_status text not null,</w:t>
      </w:r>
    </w:p>
    <w:p>
      <w:pPr>
        <w:pStyle w:val="Textopreformateado"/>
        <w:rPr/>
      </w:pPr>
      <w:r>
        <w:rPr/>
        <w:t xml:space="preserve">  </w:t>
      </w:r>
      <w:r>
        <w:rPr/>
        <w:t>currency text not null,</w:t>
      </w:r>
    </w:p>
    <w:p>
      <w:pPr>
        <w:pStyle w:val="Textopreformateado"/>
        <w:rPr/>
      </w:pPr>
      <w:r>
        <w:rPr/>
        <w:t xml:space="preserve">  </w:t>
      </w:r>
      <w:r>
        <w:rPr/>
        <w:t>gross_revenue numeric(12,2) not null,</w:t>
      </w:r>
    </w:p>
    <w:p>
      <w:pPr>
        <w:pStyle w:val="Textopreformateado"/>
        <w:rPr/>
      </w:pPr>
      <w:r>
        <w:rPr/>
        <w:t xml:space="preserve">  </w:t>
      </w:r>
      <w:r>
        <w:rPr/>
        <w:t>commission_amount numeric(12,2) null,</w:t>
      </w:r>
    </w:p>
    <w:p>
      <w:pPr>
        <w:pStyle w:val="Textopreformateado"/>
        <w:rPr/>
      </w:pPr>
      <w:r>
        <w:rPr/>
        <w:t xml:space="preserve">  </w:t>
      </w:r>
      <w:r>
        <w:rPr/>
        <w:t>net_revenue numeric(12,2) null,</w:t>
      </w:r>
    </w:p>
    <w:p>
      <w:pPr>
        <w:pStyle w:val="Textopreformateado"/>
        <w:rPr/>
      </w:pPr>
      <w:r>
        <w:rPr/>
        <w:t xml:space="preserve">  </w:t>
      </w:r>
      <w:r>
        <w:rPr/>
        <w:t>rooms int not null,</w:t>
      </w:r>
    </w:p>
    <w:p>
      <w:pPr>
        <w:pStyle w:val="Textopreformateado"/>
        <w:rPr/>
      </w:pPr>
      <w:r>
        <w:rPr/>
        <w:t xml:space="preserve">  </w:t>
      </w:r>
      <w:r>
        <w:rPr/>
        <w:t>adults int null,</w:t>
      </w:r>
    </w:p>
    <w:p>
      <w:pPr>
        <w:pStyle w:val="Textopreformateado"/>
        <w:rPr/>
      </w:pPr>
      <w:r>
        <w:rPr/>
        <w:t xml:space="preserve">  </w:t>
      </w:r>
      <w:r>
        <w:rPr/>
        <w:t>children int null,</w:t>
      </w:r>
    </w:p>
    <w:p>
      <w:pPr>
        <w:pStyle w:val="Textopreformateado"/>
        <w:rPr/>
      </w:pPr>
      <w:r>
        <w:rPr/>
        <w:t xml:space="preserve">  </w:t>
      </w:r>
      <w:r>
        <w:rPr/>
        <w:t>channel text null,</w:t>
      </w:r>
    </w:p>
    <w:p>
      <w:pPr>
        <w:pStyle w:val="Textopreformateado"/>
        <w:rPr/>
      </w:pPr>
      <w:r>
        <w:rPr/>
        <w:t xml:space="preserve">  </w:t>
      </w:r>
      <w:r>
        <w:rPr/>
        <w:t>segment text null,</w:t>
      </w:r>
    </w:p>
    <w:p>
      <w:pPr>
        <w:pStyle w:val="Textopreformateado"/>
        <w:rPr/>
      </w:pPr>
      <w:r>
        <w:rPr/>
        <w:t xml:space="preserve">  </w:t>
      </w:r>
      <w:r>
        <w:rPr/>
        <w:t>room_type text null,</w:t>
      </w:r>
    </w:p>
    <w:p>
      <w:pPr>
        <w:pStyle w:val="Textopreformateado"/>
        <w:rPr/>
      </w:pPr>
      <w:r>
        <w:rPr/>
        <w:t xml:space="preserve">  </w:t>
      </w:r>
      <w:r>
        <w:rPr/>
        <w:t>rate_plan text null,</w:t>
      </w:r>
    </w:p>
    <w:p>
      <w:pPr>
        <w:pStyle w:val="Textopreformateado"/>
        <w:rPr/>
      </w:pPr>
      <w:r>
        <w:rPr/>
        <w:t xml:space="preserve">  </w:t>
      </w:r>
      <w:r>
        <w:rPr/>
        <w:t>created_at timestamptz not null default now()</w:t>
      </w:r>
    </w:p>
    <w:p>
      <w:pPr>
        <w:pStyle w:val="Textopreformateado"/>
        <w:rPr/>
      </w:pPr>
      <w:r>
        <w:rPr/>
        <w:t>);</w:t>
      </w:r>
    </w:p>
    <w:p>
      <w:pPr>
        <w:pStyle w:val="Textopreformateado"/>
        <w:rPr/>
      </w:pPr>
      <w:r>
        <w:rPr/>
        <w:t>create index if not exists debacu_eval_reservation_snapshots_org_checkin_idx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public.debacu_eval_reservation_snapshots(org_id, property_code, checkin_date);</w:t>
      </w:r>
    </w:p>
    <w:p>
      <w:pPr>
        <w:pStyle w:val="Textopreformateado"/>
        <w:rPr/>
      </w:pPr>
      <w:r>
        <w:rPr/>
        <w:t>create index if not exists debacu_eval_reservation_snapshots_batch_idx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public.debacu_eval_reservation_snapshots(batch_id);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Cuerpodetexto"/>
        <w:rPr/>
      </w:pPr>
      <w:r>
        <w:rPr/>
        <w:t>Esta tabla es append-only. No se actualiza. Solo se inserta.</w:t>
      </w:r>
    </w:p>
    <w:p>
      <w:pPr>
        <w:pStyle w:val="Cuerpodetexto"/>
        <w:rPr/>
      </w:pPr>
      <w:r>
        <w:rPr/>
        <w:t>Sin esto, pickup serio no existe.</w:t>
      </w:r>
    </w:p>
    <w:p>
      <w:pPr>
        <w:pStyle w:val="Lne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7.5 Explosión a noches</w:t>
      </w:r>
    </w:p>
    <w:p>
      <w:pPr>
        <w:pStyle w:val="Ttulo3"/>
        <w:spacing w:before="200" w:after="283"/>
        <w:rPr/>
      </w:pPr>
      <w:r>
        <w:rPr>
          <w:rStyle w:val="Textooriginal"/>
        </w:rPr>
        <w:t>debacu_eval_stay_nights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/>
      </w:pPr>
      <w:bookmarkStart w:id="12" w:name="code-block-viewer12"/>
      <w:bookmarkEnd w:id="12"/>
      <w:r>
        <w:rPr/>
        <w:t>create table if not exists public.debacu_eval_stay_nights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org_id uuid not null,</w:t>
      </w:r>
    </w:p>
    <w:p>
      <w:pPr>
        <w:pStyle w:val="Textopreformateado"/>
        <w:rPr/>
      </w:pPr>
      <w:r>
        <w:rPr/>
        <w:t xml:space="preserve">  </w:t>
      </w:r>
      <w:r>
        <w:rPr/>
        <w:t>property_code text not null,</w:t>
      </w:r>
    </w:p>
    <w:p>
      <w:pPr>
        <w:pStyle w:val="Textopreformateado"/>
        <w:rPr/>
      </w:pPr>
      <w:r>
        <w:rPr/>
        <w:t xml:space="preserve">  </w:t>
      </w:r>
      <w:r>
        <w:rPr/>
        <w:t>reservation_key text not null,</w:t>
      </w:r>
    </w:p>
    <w:p>
      <w:pPr>
        <w:pStyle w:val="Textopreformateado"/>
        <w:rPr/>
      </w:pPr>
      <w:r>
        <w:rPr/>
        <w:t xml:space="preserve">  </w:t>
      </w:r>
      <w:r>
        <w:rPr/>
        <w:t>stay_date date not null,</w:t>
      </w:r>
    </w:p>
    <w:p>
      <w:pPr>
        <w:pStyle w:val="Textopreformateado"/>
        <w:rPr/>
      </w:pPr>
      <w:r>
        <w:rPr/>
        <w:t xml:space="preserve">  </w:t>
      </w:r>
      <w:r>
        <w:rPr/>
        <w:t>reservation_status text not null,</w:t>
      </w:r>
    </w:p>
    <w:p>
      <w:pPr>
        <w:pStyle w:val="Textopreformateado"/>
        <w:rPr/>
      </w:pPr>
      <w:r>
        <w:rPr/>
        <w:t xml:space="preserve">  </w:t>
      </w:r>
      <w:r>
        <w:rPr/>
        <w:t>rooms int not null default 1,</w:t>
      </w:r>
    </w:p>
    <w:p>
      <w:pPr>
        <w:pStyle w:val="Textopreformateado"/>
        <w:rPr/>
      </w:pPr>
      <w:r>
        <w:rPr/>
        <w:t xml:space="preserve">  </w:t>
      </w:r>
      <w:r>
        <w:rPr/>
        <w:t>room_nights numeric(10,2) not null default 1,</w:t>
      </w:r>
    </w:p>
    <w:p>
      <w:pPr>
        <w:pStyle w:val="Textopreformateado"/>
        <w:rPr/>
      </w:pPr>
      <w:r>
        <w:rPr/>
        <w:t xml:space="preserve">  </w:t>
      </w:r>
      <w:r>
        <w:rPr/>
        <w:t>allocated_gross_revenue numeric(12,2)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allocated_net_revenue numeric(12,2) null,</w:t>
      </w:r>
    </w:p>
    <w:p>
      <w:pPr>
        <w:pStyle w:val="Textopreformateado"/>
        <w:rPr/>
      </w:pPr>
      <w:r>
        <w:rPr/>
        <w:t xml:space="preserve">  </w:t>
      </w:r>
      <w:r>
        <w:rPr/>
        <w:t>channel text null,</w:t>
      </w:r>
    </w:p>
    <w:p>
      <w:pPr>
        <w:pStyle w:val="Textopreformateado"/>
        <w:rPr/>
      </w:pPr>
      <w:r>
        <w:rPr/>
        <w:t xml:space="preserve">  </w:t>
      </w:r>
      <w:r>
        <w:rPr/>
        <w:t>segment text null,</w:t>
      </w:r>
    </w:p>
    <w:p>
      <w:pPr>
        <w:pStyle w:val="Textopreformateado"/>
        <w:rPr/>
      </w:pPr>
      <w:r>
        <w:rPr/>
        <w:t xml:space="preserve">  </w:t>
      </w:r>
      <w:r>
        <w:rPr/>
        <w:t>room_type text null,</w:t>
      </w:r>
    </w:p>
    <w:p>
      <w:pPr>
        <w:pStyle w:val="Textopreformateado"/>
        <w:rPr/>
      </w:pPr>
      <w:r>
        <w:rPr/>
        <w:t xml:space="preserve">  </w:t>
      </w:r>
      <w:r>
        <w:rPr/>
        <w:t>rate_plan text null,</w:t>
      </w:r>
    </w:p>
    <w:p>
      <w:pPr>
        <w:pStyle w:val="Textopreformateado"/>
        <w:rPr/>
      </w:pPr>
      <w:r>
        <w:rPr/>
        <w:t xml:space="preserve">  </w:t>
      </w:r>
      <w:r>
        <w:rPr/>
        <w:t>source_batch_id uuid null references public.debacu_eval_import_batches(id),</w:t>
      </w:r>
    </w:p>
    <w:p>
      <w:pPr>
        <w:pStyle w:val="Textopreformateado"/>
        <w:rPr/>
      </w:pPr>
      <w:r>
        <w:rPr/>
        <w:t xml:space="preserve">  </w:t>
      </w:r>
      <w:r>
        <w:rPr/>
        <w:t>created_at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unique(org_id, property_code, reservation_key, stay_date)</w:t>
      </w:r>
    </w:p>
    <w:p>
      <w:pPr>
        <w:pStyle w:val="Textopreformateado"/>
        <w:rPr/>
      </w:pPr>
      <w:r>
        <w:rPr/>
        <w:t>);</w:t>
      </w:r>
    </w:p>
    <w:p>
      <w:pPr>
        <w:pStyle w:val="Textopreformateado"/>
        <w:rPr/>
      </w:pPr>
      <w:r>
        <w:rPr/>
        <w:t>create index if not exists debacu_eval_stay_nights_daily_idx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public.debacu_eval_stay_nights(org_id, property_code, stay_date);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Cuerpodetexto"/>
        <w:rPr/>
      </w:pPr>
      <w:r>
        <w:rPr/>
        <w:t>Regla de reparto inicial:</w:t>
      </w:r>
    </w:p>
    <w:p>
      <w:pPr>
        <w:pStyle w:val="Cuerpodetexto"/>
        <w:numPr>
          <w:ilvl w:val="0"/>
          <w:numId w:val="7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número de noches = </w:t>
      </w:r>
      <w:r>
        <w:rPr>
          <w:rStyle w:val="Textooriginal"/>
        </w:rPr>
        <w:t>checkout_date - checkin_date</w:t>
      </w:r>
    </w:p>
    <w:p>
      <w:pPr>
        <w:pStyle w:val="Cuerpodetexto"/>
        <w:numPr>
          <w:ilvl w:val="0"/>
          <w:numId w:val="7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revenue asignado por noche = </w:t>
      </w:r>
      <w:r>
        <w:rPr>
          <w:rStyle w:val="Textooriginal"/>
        </w:rPr>
        <w:t>gross_revenue / noches</w:t>
      </w:r>
    </w:p>
    <w:p>
      <w:pPr>
        <w:pStyle w:val="Cuerpodetexto"/>
        <w:numPr>
          <w:ilvl w:val="0"/>
          <w:numId w:val="7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room_nights por noche = </w:t>
      </w:r>
      <w:r>
        <w:rPr>
          <w:rStyle w:val="Textooriginal"/>
        </w:rPr>
        <w:t>rooms</w:t>
      </w:r>
    </w:p>
    <w:p>
      <w:pPr>
        <w:pStyle w:val="Cuerpodetexto"/>
        <w:rPr/>
      </w:pPr>
      <w:r>
        <w:rPr/>
        <w:t>Más adelante ya podrás sofisticarlo si hay paquetes o revenue no alojativo.</w:t>
      </w:r>
    </w:p>
    <w:p>
      <w:pPr>
        <w:pStyle w:val="Lne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7.6 Agregados para dashboard</w:t>
      </w:r>
    </w:p>
    <w:p>
      <w:pPr>
        <w:pStyle w:val="Ttulo3"/>
        <w:spacing w:before="200" w:after="283"/>
        <w:rPr/>
      </w:pPr>
      <w:r>
        <w:rPr>
          <w:rStyle w:val="Textooriginal"/>
        </w:rPr>
        <w:t>debacu_eval_revenue_daily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/>
      </w:pPr>
      <w:bookmarkStart w:id="13" w:name="code-block-viewer13"/>
      <w:bookmarkEnd w:id="13"/>
      <w:r>
        <w:rPr/>
        <w:t>create table if not exists public.debacu_eval_revenue_daily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org_id uuid not null,</w:t>
      </w:r>
    </w:p>
    <w:p>
      <w:pPr>
        <w:pStyle w:val="Textopreformateado"/>
        <w:rPr/>
      </w:pPr>
      <w:r>
        <w:rPr/>
        <w:t xml:space="preserve">  </w:t>
      </w:r>
      <w:r>
        <w:rPr/>
        <w:t>property_code text not null,</w:t>
      </w:r>
    </w:p>
    <w:p>
      <w:pPr>
        <w:pStyle w:val="Textopreformateado"/>
        <w:rPr/>
      </w:pPr>
      <w:r>
        <w:rPr/>
        <w:t xml:space="preserve">  </w:t>
      </w:r>
      <w:r>
        <w:rPr/>
        <w:t>metric_date date not null,</w:t>
      </w:r>
    </w:p>
    <w:p>
      <w:pPr>
        <w:pStyle w:val="Textopreformateado"/>
        <w:rPr/>
      </w:pPr>
      <w:r>
        <w:rPr/>
        <w:t xml:space="preserve">  </w:t>
      </w:r>
      <w:r>
        <w:rPr/>
        <w:t>reservations_count int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room_nights numeric(12,2)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gross_revenue numeric(14,2)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net_revenue numeric(14,2)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cancelled_reservations int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no_show_reservations int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adr numeric(12,2) null,</w:t>
      </w:r>
    </w:p>
    <w:p>
      <w:pPr>
        <w:pStyle w:val="Textopreformateado"/>
        <w:rPr/>
      </w:pPr>
      <w:r>
        <w:rPr/>
        <w:t xml:space="preserve">  </w:t>
      </w:r>
      <w:r>
        <w:rPr/>
        <w:t>revpar numeric(12,2) null,</w:t>
      </w:r>
    </w:p>
    <w:p>
      <w:pPr>
        <w:pStyle w:val="Textopreformateado"/>
        <w:rPr/>
      </w:pPr>
      <w:r>
        <w:rPr/>
        <w:t xml:space="preserve">  </w:t>
      </w:r>
      <w:r>
        <w:rPr/>
        <w:t>created_at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updated_at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unique(org_id, property_code, metric_date)</w:t>
      </w:r>
    </w:p>
    <w:p>
      <w:pPr>
        <w:pStyle w:val="Textopreformateado"/>
        <w:rPr/>
      </w:pPr>
      <w:r>
        <w:rPr/>
        <w:t>);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Cuerpodetexto"/>
        <w:rPr/>
      </w:pPr>
      <w:r>
        <w:rPr/>
        <w:t xml:space="preserve">El </w:t>
      </w:r>
      <w:r>
        <w:rPr>
          <w:rStyle w:val="Textooriginal"/>
        </w:rPr>
        <w:t>revpar</w:t>
      </w:r>
      <w:r>
        <w:rPr/>
        <w:t xml:space="preserve"> requiere que ya tengas en Debacu el inventario de habitaciones de cada propiedad. El PDF base menciona RevPAR y ocupación como objetivo analítico, pero eso solo sale bien si combinas el CSV con metadatos internos de propiedad.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8) Qué calcula este modelo desde el día 1</w:t>
      </w:r>
    </w:p>
    <w:p>
      <w:pPr>
        <w:pStyle w:val="Cuerpodetexto"/>
        <w:rPr/>
      </w:pPr>
      <w:r>
        <w:rPr/>
        <w:t>Con el CSV unificado bien cargado y las tablas anteriores, puedes sacar:</w:t>
      </w:r>
    </w:p>
    <w:p>
      <w:pPr>
        <w:pStyle w:val="Ttulo2"/>
        <w:spacing w:before="200" w:after="283"/>
        <w:rPr/>
      </w:pPr>
      <w:r>
        <w:rPr/>
        <w:t>Sí, de forma sólida</w:t>
      </w:r>
    </w:p>
    <w:p>
      <w:pPr>
        <w:pStyle w:val="Cuerpodetexto"/>
        <w:numPr>
          <w:ilvl w:val="0"/>
          <w:numId w:val="7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ADR</w:t>
      </w:r>
    </w:p>
    <w:p>
      <w:pPr>
        <w:pStyle w:val="Cuerpodetexto"/>
        <w:numPr>
          <w:ilvl w:val="0"/>
          <w:numId w:val="7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lead time</w:t>
      </w:r>
    </w:p>
    <w:p>
      <w:pPr>
        <w:pStyle w:val="Cuerpodetexto"/>
        <w:numPr>
          <w:ilvl w:val="0"/>
          <w:numId w:val="7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revenue bruto</w:t>
      </w:r>
    </w:p>
    <w:p>
      <w:pPr>
        <w:pStyle w:val="Cuerpodetexto"/>
        <w:numPr>
          <w:ilvl w:val="0"/>
          <w:numId w:val="7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revenue neto</w:t>
      </w:r>
    </w:p>
    <w:p>
      <w:pPr>
        <w:pStyle w:val="Cuerpodetexto"/>
        <w:numPr>
          <w:ilvl w:val="0"/>
          <w:numId w:val="7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room nights</w:t>
      </w:r>
    </w:p>
    <w:p>
      <w:pPr>
        <w:pStyle w:val="Cuerpodetexto"/>
        <w:numPr>
          <w:ilvl w:val="0"/>
          <w:numId w:val="7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cancelaciones</w:t>
      </w:r>
    </w:p>
    <w:p>
      <w:pPr>
        <w:pStyle w:val="Cuerpodetexto"/>
        <w:numPr>
          <w:ilvl w:val="0"/>
          <w:numId w:val="7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no-shows</w:t>
      </w:r>
    </w:p>
    <w:p>
      <w:pPr>
        <w:pStyle w:val="Cuerpodetexto"/>
        <w:numPr>
          <w:ilvl w:val="0"/>
          <w:numId w:val="7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mix de canal</w:t>
      </w:r>
    </w:p>
    <w:p>
      <w:pPr>
        <w:pStyle w:val="Cuerpodetexto"/>
        <w:numPr>
          <w:ilvl w:val="0"/>
          <w:numId w:val="7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mix de segmento</w:t>
      </w:r>
    </w:p>
    <w:p>
      <w:pPr>
        <w:pStyle w:val="Cuerpodetexto"/>
        <w:numPr>
          <w:ilvl w:val="0"/>
          <w:numId w:val="7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comparativa mensual</w:t>
      </w:r>
    </w:p>
    <w:p>
      <w:pPr>
        <w:pStyle w:val="Cuerpodetexto"/>
        <w:numPr>
          <w:ilvl w:val="0"/>
          <w:numId w:val="7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comparativa diaria</w:t>
      </w:r>
    </w:p>
    <w:p>
      <w:pPr>
        <w:pStyle w:val="Cuerpodetexto"/>
        <w:numPr>
          <w:ilvl w:val="0"/>
          <w:numId w:val="7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pickup entre imports</w:t>
      </w:r>
    </w:p>
    <w:p>
      <w:pPr>
        <w:pStyle w:val="Cuerpodetexto"/>
        <w:numPr>
          <w:ilvl w:val="0"/>
          <w:numId w:val="7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reservas futuras por fecha de llegada</w:t>
      </w:r>
    </w:p>
    <w:p>
      <w:pPr>
        <w:pStyle w:val="Ttulo2"/>
        <w:spacing w:before="200" w:after="283"/>
        <w:rPr/>
      </w:pPr>
      <w:r>
        <w:rPr/>
        <w:t>Sí, pero depende de tener inventario de habitaciones</w:t>
      </w:r>
    </w:p>
    <w:p>
      <w:pPr>
        <w:pStyle w:val="Cuerpodetexto"/>
        <w:numPr>
          <w:ilvl w:val="0"/>
          <w:numId w:val="7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ocupación</w:t>
      </w:r>
    </w:p>
    <w:p>
      <w:pPr>
        <w:pStyle w:val="Cuerpodetexto"/>
        <w:numPr>
          <w:ilvl w:val="0"/>
          <w:numId w:val="7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RevPAR</w:t>
      </w:r>
    </w:p>
    <w:p>
      <w:pPr>
        <w:pStyle w:val="Ttulo2"/>
        <w:spacing w:before="200" w:after="283"/>
        <w:rPr/>
      </w:pPr>
      <w:r>
        <w:rPr/>
        <w:t>No sale solo con este CSV</w:t>
      </w:r>
    </w:p>
    <w:p>
      <w:pPr>
        <w:pStyle w:val="Cuerpodetexto"/>
        <w:numPr>
          <w:ilvl w:val="0"/>
          <w:numId w:val="7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pricing competitivo real</w:t>
      </w:r>
    </w:p>
    <w:p>
      <w:pPr>
        <w:pStyle w:val="Cuerpodetexto"/>
        <w:numPr>
          <w:ilvl w:val="0"/>
          <w:numId w:val="7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benchmark de mercado</w:t>
      </w:r>
    </w:p>
    <w:p>
      <w:pPr>
        <w:pStyle w:val="Cuerpodetexto"/>
        <w:numPr>
          <w:ilvl w:val="0"/>
          <w:numId w:val="7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cuota vs comp set</w:t>
      </w:r>
    </w:p>
    <w:p>
      <w:pPr>
        <w:pStyle w:val="Cuerpodetexto"/>
        <w:numPr>
          <w:ilvl w:val="0"/>
          <w:numId w:val="7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price position tipo OTA Insight</w:t>
      </w:r>
    </w:p>
    <w:p>
      <w:pPr>
        <w:pStyle w:val="Cuerpodetexto"/>
        <w:rPr/>
      </w:pPr>
      <w:r>
        <w:rPr/>
        <w:t>Eso requiere fuentes externas.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9) Flujo de ingestión definitivo</w:t>
      </w:r>
    </w:p>
    <w:p>
      <w:pPr>
        <w:pStyle w:val="Ttulo2"/>
        <w:spacing w:before="200" w:after="283"/>
        <w:rPr/>
      </w:pPr>
      <w:r>
        <w:rPr/>
        <w:t>Paso 1. Upload</w:t>
      </w:r>
    </w:p>
    <w:p>
      <w:pPr>
        <w:pStyle w:val="Cuerpodetexto"/>
        <w:rPr/>
      </w:pPr>
      <w:r>
        <w:rPr/>
        <w:t>El hotel sube CSV.</w:t>
      </w:r>
    </w:p>
    <w:p>
      <w:pPr>
        <w:pStyle w:val="Ttulo2"/>
        <w:spacing w:before="200" w:after="283"/>
        <w:rPr/>
      </w:pPr>
      <w:r>
        <w:rPr/>
        <w:t>Paso 2. Dry-run</w:t>
      </w:r>
    </w:p>
    <w:p>
      <w:pPr>
        <w:pStyle w:val="Cuerpodetexto"/>
        <w:numPr>
          <w:ilvl w:val="0"/>
          <w:numId w:val="7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detección de separador</w:t>
      </w:r>
    </w:p>
    <w:p>
      <w:pPr>
        <w:pStyle w:val="Cuerpodetexto"/>
        <w:numPr>
          <w:ilvl w:val="0"/>
          <w:numId w:val="7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validación de cabecera</w:t>
      </w:r>
    </w:p>
    <w:p>
      <w:pPr>
        <w:pStyle w:val="Cuerpodetexto"/>
        <w:numPr>
          <w:ilvl w:val="0"/>
          <w:numId w:val="7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mapping de columnas</w:t>
      </w:r>
    </w:p>
    <w:p>
      <w:pPr>
        <w:pStyle w:val="Cuerpodetexto"/>
        <w:numPr>
          <w:ilvl w:val="0"/>
          <w:numId w:val="7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normalización de valores</w:t>
      </w:r>
    </w:p>
    <w:p>
      <w:pPr>
        <w:pStyle w:val="Cuerpodetexto"/>
        <w:numPr>
          <w:ilvl w:val="0"/>
          <w:numId w:val="7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preview</w:t>
      </w:r>
    </w:p>
    <w:p>
      <w:pPr>
        <w:pStyle w:val="Cuerpodetexto"/>
        <w:numPr>
          <w:ilvl w:val="0"/>
          <w:numId w:val="7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conteo de errores/warnings</w:t>
      </w:r>
    </w:p>
    <w:p>
      <w:pPr>
        <w:pStyle w:val="Ttulo2"/>
        <w:spacing w:before="200" w:after="283"/>
        <w:rPr/>
      </w:pPr>
      <w:r>
        <w:rPr/>
        <w:t>Paso 3. Commit</w:t>
      </w:r>
    </w:p>
    <w:p>
      <w:pPr>
        <w:pStyle w:val="Cuerpodetexto"/>
        <w:rPr/>
      </w:pPr>
      <w:r>
        <w:rPr/>
        <w:t xml:space="preserve">Se crea </w:t>
      </w:r>
      <w:r>
        <w:rPr>
          <w:rStyle w:val="Textooriginal"/>
        </w:rPr>
        <w:t>import_batch</w:t>
      </w:r>
      <w:r>
        <w:rPr/>
        <w:t>.</w:t>
      </w:r>
    </w:p>
    <w:p>
      <w:pPr>
        <w:pStyle w:val="Ttulo2"/>
        <w:spacing w:before="200" w:after="283"/>
        <w:rPr/>
      </w:pPr>
      <w:r>
        <w:rPr/>
        <w:t>Paso 4. Persistencia raw</w:t>
      </w:r>
    </w:p>
    <w:p>
      <w:pPr>
        <w:pStyle w:val="Cuerpodetexto"/>
        <w:rPr/>
      </w:pPr>
      <w:r>
        <w:rPr/>
        <w:t xml:space="preserve">Se guarda cada fila en </w:t>
      </w:r>
      <w:r>
        <w:rPr>
          <w:rStyle w:val="Textooriginal"/>
        </w:rPr>
        <w:t>debacu_eval_import_rows</w:t>
      </w:r>
      <w:r>
        <w:rPr/>
        <w:t>.</w:t>
      </w:r>
    </w:p>
    <w:p>
      <w:pPr>
        <w:pStyle w:val="Ttulo2"/>
        <w:spacing w:before="200" w:after="283"/>
        <w:rPr/>
      </w:pPr>
      <w:r>
        <w:rPr/>
        <w:t>Paso 5. Upsert current</w:t>
      </w:r>
    </w:p>
    <w:p>
      <w:pPr>
        <w:pStyle w:val="Cuerpodetexto"/>
        <w:rPr/>
      </w:pPr>
      <w:r>
        <w:rPr/>
        <w:t xml:space="preserve">Se hace upsert en </w:t>
      </w:r>
      <w:r>
        <w:rPr>
          <w:rStyle w:val="Textooriginal"/>
        </w:rPr>
        <w:t>debacu_eval_reservations</w:t>
      </w:r>
      <w:r>
        <w:rPr/>
        <w:t xml:space="preserve"> por </w:t>
      </w:r>
      <w:r>
        <w:rPr>
          <w:rStyle w:val="Textooriginal"/>
        </w:rPr>
        <w:t>org_id + reservation_key</w:t>
      </w:r>
      <w:r>
        <w:rPr/>
        <w:t>.</w:t>
      </w:r>
    </w:p>
    <w:p>
      <w:pPr>
        <w:pStyle w:val="Ttulo2"/>
        <w:spacing w:before="200" w:after="283"/>
        <w:rPr/>
      </w:pPr>
      <w:r>
        <w:rPr/>
        <w:t>Paso 6. Snapshot</w:t>
      </w:r>
    </w:p>
    <w:p>
      <w:pPr>
        <w:pStyle w:val="Cuerpodetexto"/>
        <w:rPr/>
      </w:pPr>
      <w:r>
        <w:rPr/>
        <w:t xml:space="preserve">Se inserta snapshot append-only en </w:t>
      </w:r>
      <w:r>
        <w:rPr>
          <w:rStyle w:val="Textooriginal"/>
        </w:rPr>
        <w:t>debacu_eval_reservation_snapshots</w:t>
      </w:r>
      <w:r>
        <w:rPr/>
        <w:t>.</w:t>
      </w:r>
    </w:p>
    <w:p>
      <w:pPr>
        <w:pStyle w:val="Ttulo2"/>
        <w:spacing w:before="200" w:after="283"/>
        <w:rPr/>
      </w:pPr>
      <w:r>
        <w:rPr/>
        <w:t>Paso 7. Identity</w:t>
      </w:r>
    </w:p>
    <w:p>
      <w:pPr>
        <w:pStyle w:val="Cuerpodetexto"/>
        <w:rPr/>
      </w:pPr>
      <w:r>
        <w:rPr/>
        <w:t xml:space="preserve">Se crea o actualiza </w:t>
      </w:r>
      <w:r>
        <w:rPr>
          <w:rStyle w:val="Textooriginal"/>
        </w:rPr>
        <w:t>debacu_eval_reservation_identities</w:t>
      </w:r>
      <w:r>
        <w:rPr/>
        <w:t>.</w:t>
      </w:r>
    </w:p>
    <w:p>
      <w:pPr>
        <w:pStyle w:val="Ttulo2"/>
        <w:spacing w:before="200" w:after="283"/>
        <w:rPr/>
      </w:pPr>
      <w:r>
        <w:rPr/>
        <w:t>Paso 8. Screening</w:t>
      </w:r>
    </w:p>
    <w:p>
      <w:pPr>
        <w:pStyle w:val="Cuerpodetexto"/>
        <w:rPr/>
      </w:pPr>
      <w:r>
        <w:rPr/>
        <w:t xml:space="preserve">Se ejecuta screening sobre filas </w:t>
      </w:r>
      <w:r>
        <w:rPr>
          <w:rStyle w:val="Textooriginal"/>
        </w:rPr>
        <w:t>screening_eligible = true</w:t>
      </w:r>
      <w:r>
        <w:rPr/>
        <w:t>.</w:t>
      </w:r>
    </w:p>
    <w:p>
      <w:pPr>
        <w:pStyle w:val="Ttulo2"/>
        <w:spacing w:before="200" w:after="283"/>
        <w:rPr/>
      </w:pPr>
      <w:r>
        <w:rPr/>
        <w:t>Paso 9. Explosión a noches</w:t>
      </w:r>
    </w:p>
    <w:p>
      <w:pPr>
        <w:pStyle w:val="Cuerpodetexto"/>
        <w:rPr/>
      </w:pPr>
      <w:r>
        <w:rPr/>
        <w:t xml:space="preserve">Se recalcula </w:t>
      </w:r>
      <w:r>
        <w:rPr>
          <w:rStyle w:val="Textooriginal"/>
        </w:rPr>
        <w:t>debacu_eval_stay_nights</w:t>
      </w:r>
      <w:r>
        <w:rPr/>
        <w:t xml:space="preserve"> para las reservas afectadas.</w:t>
      </w:r>
    </w:p>
    <w:p>
      <w:pPr>
        <w:pStyle w:val="Ttulo2"/>
        <w:spacing w:before="200" w:after="283"/>
        <w:rPr/>
      </w:pPr>
      <w:r>
        <w:rPr/>
        <w:t>Paso 10. Agregados</w:t>
      </w:r>
    </w:p>
    <w:p>
      <w:pPr>
        <w:pStyle w:val="Cuerpodetexto"/>
        <w:rPr/>
      </w:pPr>
      <w:r>
        <w:rPr/>
        <w:t>Se recalculan métricas diarias y mensuales.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10) Dedupe realista</w:t>
      </w:r>
    </w:p>
    <w:p>
      <w:pPr>
        <w:pStyle w:val="Ttulo2"/>
        <w:spacing w:before="200" w:after="283"/>
        <w:rPr/>
      </w:pPr>
      <w:r>
        <w:rPr/>
        <w:t>Dentro del mismo batch</w:t>
      </w:r>
    </w:p>
    <w:p>
      <w:pPr>
        <w:pStyle w:val="Cuerpodetexto"/>
        <w:rPr/>
      </w:pPr>
      <w:r>
        <w:rPr/>
        <w:t>Si se repite la misma clave natural:</w:t>
      </w:r>
    </w:p>
    <w:p>
      <w:pPr>
        <w:pStyle w:val="Cuerpodetexto"/>
        <w:numPr>
          <w:ilvl w:val="0"/>
          <w:numId w:val="7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marcas la segunda fila como error</w:t>
      </w:r>
    </w:p>
    <w:p>
      <w:pPr>
        <w:pStyle w:val="Cuerpodetexto"/>
        <w:numPr>
          <w:ilvl w:val="0"/>
          <w:numId w:val="7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no la procesas</w:t>
      </w:r>
    </w:p>
    <w:p>
      <w:pPr>
        <w:pStyle w:val="Ttulo2"/>
        <w:spacing w:before="200" w:after="283"/>
        <w:rPr/>
      </w:pPr>
      <w:r>
        <w:rPr/>
        <w:t>Entre batches distintos</w:t>
      </w:r>
    </w:p>
    <w:p>
      <w:pPr>
        <w:pStyle w:val="Cuerpodetexto"/>
        <w:rPr/>
      </w:pPr>
      <w:r>
        <w:rPr/>
        <w:t>No lo tratas como duplicado.</w:t>
        <w:br/>
        <w:t>Lo tratas como:</w:t>
      </w:r>
    </w:p>
    <w:p>
      <w:pPr>
        <w:pStyle w:val="Cuerpodetexto"/>
        <w:numPr>
          <w:ilvl w:val="0"/>
          <w:numId w:val="7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nueva observación del mismo </w:t>
      </w:r>
      <w:r>
        <w:rPr>
          <w:rStyle w:val="Textooriginal"/>
        </w:rPr>
        <w:t>reservation_key</w:t>
      </w:r>
    </w:p>
    <w:p>
      <w:pPr>
        <w:pStyle w:val="Cuerpodetexto"/>
        <w:rPr/>
      </w:pPr>
      <w:r>
        <w:rPr/>
        <w:t>Y por tanto:</w:t>
      </w:r>
    </w:p>
    <w:p>
      <w:pPr>
        <w:pStyle w:val="Cuerpodetexto"/>
        <w:numPr>
          <w:ilvl w:val="0"/>
          <w:numId w:val="7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actualizas </w:t>
      </w:r>
      <w:r>
        <w:rPr>
          <w:rStyle w:val="Textooriginal"/>
        </w:rPr>
        <w:t>debacu_eval_reservations</w:t>
      </w:r>
    </w:p>
    <w:p>
      <w:pPr>
        <w:pStyle w:val="Cuerpodetexto"/>
        <w:numPr>
          <w:ilvl w:val="0"/>
          <w:numId w:val="7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insertas snapshot nuevo</w:t>
      </w:r>
    </w:p>
    <w:p>
      <w:pPr>
        <w:pStyle w:val="Cuerpodetexto"/>
        <w:rPr/>
      </w:pPr>
      <w:r>
        <w:rPr/>
        <w:t>Eso es exactamente lo que necesitas para pickup.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11) Reglas de pickup</w:t>
      </w:r>
    </w:p>
    <w:p>
      <w:pPr>
        <w:pStyle w:val="Cuerpodetexto"/>
        <w:rPr/>
      </w:pPr>
      <w:r>
        <w:rPr/>
        <w:t>Para pickup no compares solo revenue actual contra revenue anterior.</w:t>
        <w:br/>
        <w:t>Compara por ventana de llegada.</w:t>
      </w:r>
    </w:p>
    <w:p>
      <w:pPr>
        <w:pStyle w:val="Cuerpodetexto"/>
        <w:rPr/>
      </w:pPr>
      <w:r>
        <w:rPr/>
        <w:t>Ejemplos que podrás sacar:</w:t>
      </w:r>
    </w:p>
    <w:p>
      <w:pPr>
        <w:pStyle w:val="Cuerpodetexto"/>
        <w:numPr>
          <w:ilvl w:val="0"/>
          <w:numId w:val="7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reservas hechas para check-in en próximos 15 días</w:t>
      </w:r>
    </w:p>
    <w:p>
      <w:pPr>
        <w:pStyle w:val="Cuerpodetexto"/>
        <w:numPr>
          <w:ilvl w:val="0"/>
          <w:numId w:val="7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room nights on the books hoy vs hace 7 días</w:t>
      </w:r>
    </w:p>
    <w:p>
      <w:pPr>
        <w:pStyle w:val="Cuerpodetexto"/>
        <w:numPr>
          <w:ilvl w:val="0"/>
          <w:numId w:val="7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gross revenue on the books hoy vs hace 30 días</w:t>
      </w:r>
    </w:p>
    <w:p>
      <w:pPr>
        <w:pStyle w:val="Cuerpodetexto"/>
        <w:numPr>
          <w:ilvl w:val="0"/>
          <w:numId w:val="7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cancelaciones nuevas desde la carga anterior</w:t>
      </w:r>
    </w:p>
    <w:p>
      <w:pPr>
        <w:pStyle w:val="Cuerpodetexto"/>
        <w:numPr>
          <w:ilvl w:val="0"/>
          <w:numId w:val="7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ritmo de entrada de reservas por canal</w:t>
      </w:r>
    </w:p>
    <w:p>
      <w:pPr>
        <w:pStyle w:val="Cuerpodetexto"/>
        <w:rPr/>
      </w:pPr>
      <w:r>
        <w:rPr/>
        <w:t>Eso es mucho más útil para hotel que una estadística aislada.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12) Cómo encaja con tu screening actual</w:t>
      </w:r>
    </w:p>
    <w:p>
      <w:pPr>
        <w:pStyle w:val="Cuerpodetexto"/>
        <w:rPr/>
      </w:pPr>
      <w:r>
        <w:rPr/>
        <w:t>Tu pipeline actual ya hace:</w:t>
      </w:r>
    </w:p>
    <w:p>
      <w:pPr>
        <w:pStyle w:val="Cuerpodetexto"/>
        <w:numPr>
          <w:ilvl w:val="0"/>
          <w:numId w:val="8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upload</w:t>
      </w:r>
    </w:p>
    <w:p>
      <w:pPr>
        <w:pStyle w:val="Cuerpodetexto"/>
        <w:numPr>
          <w:ilvl w:val="0"/>
          <w:numId w:val="8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dry-run</w:t>
      </w:r>
    </w:p>
    <w:p>
      <w:pPr>
        <w:pStyle w:val="Cuerpodetexto"/>
        <w:numPr>
          <w:ilvl w:val="0"/>
          <w:numId w:val="8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validación</w:t>
      </w:r>
    </w:p>
    <w:p>
      <w:pPr>
        <w:pStyle w:val="Cuerpodetexto"/>
        <w:numPr>
          <w:ilvl w:val="0"/>
          <w:numId w:val="8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screening</w:t>
      </w:r>
    </w:p>
    <w:p>
      <w:pPr>
        <w:pStyle w:val="Cuerpodetexto"/>
        <w:numPr>
          <w:ilvl w:val="0"/>
          <w:numId w:val="8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run</w:t>
      </w:r>
    </w:p>
    <w:p>
      <w:pPr>
        <w:pStyle w:val="Cuerpodetexto"/>
        <w:numPr>
          <w:ilvl w:val="0"/>
          <w:numId w:val="8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resultados</w:t>
      </w:r>
    </w:p>
    <w:p>
      <w:pPr>
        <w:pStyle w:val="Cuerpodetexto"/>
        <w:numPr>
          <w:ilvl w:val="0"/>
          <w:numId w:val="8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alertas</w:t>
      </w:r>
    </w:p>
    <w:p>
      <w:pPr>
        <w:pStyle w:val="Cuerpodetexto"/>
        <w:numPr>
          <w:ilvl w:val="0"/>
          <w:numId w:val="8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no duplicar innecesariamente</w:t>
      </w:r>
    </w:p>
    <w:p>
      <w:pPr>
        <w:pStyle w:val="Cuerpodetexto"/>
        <w:numPr>
          <w:ilvl w:val="0"/>
          <w:numId w:val="8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detectar cambios de riesgo posteriores</w:t>
      </w:r>
    </w:p>
    <w:p>
      <w:pPr>
        <w:pStyle w:val="Cuerpodetexto"/>
        <w:rPr/>
      </w:pPr>
      <w:r>
        <w:rPr/>
        <w:t>Eso no hay que tirarlo. Hay que encapsularlo dentro del pipeline unificado. El documento base ya prevé que el mismo CSV alimente screening y analítica.</w:t>
      </w:r>
    </w:p>
    <w:p>
      <w:pPr>
        <w:pStyle w:val="Ttulo2"/>
        <w:spacing w:before="200" w:after="283"/>
        <w:rPr/>
      </w:pPr>
      <w:r>
        <w:rPr/>
        <w:t>Decisión correcta</w:t>
      </w:r>
    </w:p>
    <w:p>
      <w:pPr>
        <w:pStyle w:val="Cuerpodetexto"/>
        <w:rPr/>
      </w:pPr>
      <w:r>
        <w:rPr/>
        <w:t>Mantén dos perfiles de entrada:</w:t>
      </w:r>
    </w:p>
    <w:p>
      <w:pPr>
        <w:pStyle w:val="Ttulo3"/>
        <w:spacing w:before="200" w:after="283"/>
        <w:rPr/>
      </w:pPr>
      <w:r>
        <w:rPr>
          <w:rStyle w:val="Textooriginal"/>
        </w:rPr>
        <w:t>screening-lite</w:t>
      </w:r>
    </w:p>
    <w:p>
      <w:pPr>
        <w:pStyle w:val="Cuerpodetexto"/>
        <w:rPr/>
      </w:pPr>
      <w:r>
        <w:rPr/>
        <w:t>Para pilotos y pruebas rápidas.</w:t>
        <w:br/>
        <w:t>Admite el CSV actual, más pobre.</w:t>
      </w:r>
    </w:p>
    <w:p>
      <w:pPr>
        <w:pStyle w:val="Ttulo3"/>
        <w:spacing w:before="200" w:after="283"/>
        <w:rPr/>
      </w:pPr>
      <w:r>
        <w:rPr>
          <w:rStyle w:val="Textooriginal"/>
        </w:rPr>
        <w:t>debacu-unified-v1</w:t>
      </w:r>
    </w:p>
    <w:p>
      <w:pPr>
        <w:pStyle w:val="Cuerpodetexto"/>
        <w:rPr/>
      </w:pPr>
      <w:r>
        <w:rPr/>
        <w:t>Es el oficial.</w:t>
        <w:br/>
        <w:t>Exige el modelo completo de reserva + revenue.</w:t>
      </w:r>
    </w:p>
    <w:p>
      <w:pPr>
        <w:pStyle w:val="Cuerpodetexto"/>
        <w:rPr/>
      </w:pPr>
      <w:r>
        <w:rPr/>
        <w:t>Así no rompes lo que ya funciona, pero no contaminas la arquitectura definitiva.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13) Recomendación de producto, sin maquillaje</w:t>
      </w:r>
    </w:p>
    <w:p>
      <w:pPr>
        <w:pStyle w:val="Cuerpodetexto"/>
        <w:rPr/>
      </w:pPr>
      <w:r>
        <w:rPr/>
        <w:t>Lo sensato es esto:</w:t>
      </w:r>
    </w:p>
    <w:p>
      <w:pPr>
        <w:pStyle w:val="Cuerpodetexto"/>
        <w:numPr>
          <w:ilvl w:val="0"/>
          <w:numId w:val="8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no pedir varios CSV al hotel</w:t>
      </w:r>
    </w:p>
    <w:p>
      <w:pPr>
        <w:pStyle w:val="Cuerpodetexto"/>
        <w:numPr>
          <w:ilvl w:val="0"/>
          <w:numId w:val="8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no pedir consulta manual por huésped</w:t>
      </w:r>
    </w:p>
    <w:p>
      <w:pPr>
        <w:pStyle w:val="Cuerpodetexto"/>
        <w:numPr>
          <w:ilvl w:val="0"/>
          <w:numId w:val="8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no exigir perfección de datos personales</w:t>
      </w:r>
    </w:p>
    <w:p>
      <w:pPr>
        <w:pStyle w:val="Cuerpodetexto"/>
        <w:numPr>
          <w:ilvl w:val="0"/>
          <w:numId w:val="8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sí exigir bloque mínimo de reserva y revenue</w:t>
      </w:r>
    </w:p>
    <w:p>
      <w:pPr>
        <w:pStyle w:val="Cuerpodetexto"/>
        <w:numPr>
          <w:ilvl w:val="0"/>
          <w:numId w:val="8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sí guardar snapshots desde el principio</w:t>
      </w:r>
    </w:p>
    <w:p>
      <w:pPr>
        <w:pStyle w:val="Cuerpodetexto"/>
        <w:numPr>
          <w:ilvl w:val="0"/>
          <w:numId w:val="8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sí derivar noches internamente</w:t>
      </w:r>
    </w:p>
    <w:p>
      <w:pPr>
        <w:pStyle w:val="Cuerpodetexto"/>
        <w:numPr>
          <w:ilvl w:val="0"/>
          <w:numId w:val="8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sí separar raw, current, snapshots, identities y agregados</w:t>
      </w:r>
    </w:p>
    <w:p>
      <w:pPr>
        <w:pStyle w:val="Cuerpodetexto"/>
        <w:rPr/>
      </w:pPr>
      <w:r>
        <w:rPr/>
        <w:t xml:space="preserve">Lo que </w:t>
      </w:r>
      <w:r>
        <w:rPr>
          <w:rStyle w:val="Destaquemayor"/>
        </w:rPr>
        <w:t>no</w:t>
      </w:r>
      <w:r>
        <w:rPr/>
        <w:t xml:space="preserve"> conviene hacer:</w:t>
      </w:r>
    </w:p>
    <w:p>
      <w:pPr>
        <w:pStyle w:val="Cuerpodetexto"/>
        <w:numPr>
          <w:ilvl w:val="0"/>
          <w:numId w:val="8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meter todo en </w:t>
      </w:r>
      <w:r>
        <w:rPr>
          <w:rStyle w:val="Textooriginal"/>
        </w:rPr>
        <w:t>guest_stays</w:t>
      </w:r>
      <w:r>
        <w:rPr/>
        <w:t xml:space="preserve"> y cruzar los dedos</w:t>
      </w:r>
    </w:p>
    <w:p>
      <w:pPr>
        <w:pStyle w:val="Cuerpodetexto"/>
        <w:numPr>
          <w:ilvl w:val="0"/>
          <w:numId w:val="8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basar pickup solo en el último estado actual</w:t>
      </w:r>
    </w:p>
    <w:p>
      <w:pPr>
        <w:pStyle w:val="Cuerpodetexto"/>
        <w:numPr>
          <w:ilvl w:val="0"/>
          <w:numId w:val="8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usar </w:t>
      </w:r>
      <w:r>
        <w:rPr>
          <w:rStyle w:val="Textooriginal"/>
        </w:rPr>
        <w:t>reservation_id</w:t>
      </w:r>
      <w:r>
        <w:rPr/>
        <w:t xml:space="preserve"> pelado como clave única global</w:t>
      </w:r>
    </w:p>
    <w:p>
      <w:pPr>
        <w:pStyle w:val="Cuerpodetexto"/>
        <w:numPr>
          <w:ilvl w:val="0"/>
          <w:numId w:val="8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rechazar lotes completos por faltas menores de screening</w:t>
      </w:r>
    </w:p>
    <w:p>
      <w:pPr>
        <w:pStyle w:val="Cuerpodetexto"/>
        <w:numPr>
          <w:ilvl w:val="0"/>
          <w:numId w:val="8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pretender RevPAR serio sin inventario de habitaciones por propiedad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14) Qué haría yo ahora mismo como siguiente paso técnico</w:t>
      </w:r>
    </w:p>
    <w:p>
      <w:pPr>
        <w:pStyle w:val="Cuerpodetexto"/>
        <w:rPr/>
      </w:pPr>
      <w:r>
        <w:rPr/>
        <w:t>Orden correcto:</w:t>
      </w:r>
    </w:p>
    <w:p>
      <w:pPr>
        <w:pStyle w:val="Cuerpodetexto"/>
        <w:numPr>
          <w:ilvl w:val="0"/>
          <w:numId w:val="8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cerrar la cabecera oficial </w:t>
      </w:r>
      <w:r>
        <w:rPr>
          <w:rStyle w:val="Textooriginal"/>
        </w:rPr>
        <w:t>Debacu Unified v1.0</w:t>
      </w:r>
    </w:p>
    <w:p>
      <w:pPr>
        <w:pStyle w:val="Cuerpodetexto"/>
        <w:numPr>
          <w:ilvl w:val="0"/>
          <w:numId w:val="8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crear tablas de import, reservations, identities, snapshots y stay_nights</w:t>
      </w:r>
    </w:p>
    <w:p>
      <w:pPr>
        <w:pStyle w:val="Cuerpodetexto"/>
        <w:numPr>
          <w:ilvl w:val="0"/>
          <w:numId w:val="8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adaptar la Edge Function actual para soportar:</w:t>
      </w:r>
    </w:p>
    <w:p>
      <w:pPr>
        <w:pStyle w:val="Cuerpodetexto"/>
        <w:numPr>
          <w:ilvl w:val="1"/>
          <w:numId w:val="83"/>
        </w:numPr>
        <w:tabs>
          <w:tab w:val="clear" w:pos="720"/>
          <w:tab w:val="left" w:pos="0" w:leader="none"/>
        </w:tabs>
        <w:ind w:left="1418" w:hanging="283"/>
        <w:rPr/>
      </w:pPr>
      <w:r>
        <w:rPr>
          <w:rStyle w:val="Textooriginal"/>
        </w:rPr>
        <w:t>mode = dry_run</w:t>
      </w:r>
    </w:p>
    <w:p>
      <w:pPr>
        <w:pStyle w:val="Cuerpodetexto"/>
        <w:numPr>
          <w:ilvl w:val="1"/>
          <w:numId w:val="83"/>
        </w:numPr>
        <w:tabs>
          <w:tab w:val="clear" w:pos="720"/>
          <w:tab w:val="left" w:pos="0" w:leader="none"/>
        </w:tabs>
        <w:ind w:left="1418" w:hanging="283"/>
        <w:rPr/>
      </w:pPr>
      <w:r>
        <w:rPr>
          <w:rStyle w:val="Textooriginal"/>
        </w:rPr>
        <w:t>mode = commit</w:t>
      </w:r>
    </w:p>
    <w:p>
      <w:pPr>
        <w:pStyle w:val="Cuerpodetexto"/>
        <w:numPr>
          <w:ilvl w:val="1"/>
          <w:numId w:val="83"/>
        </w:numPr>
        <w:tabs>
          <w:tab w:val="clear" w:pos="720"/>
          <w:tab w:val="left" w:pos="0" w:leader="none"/>
        </w:tabs>
        <w:ind w:left="1418" w:hanging="283"/>
        <w:rPr/>
      </w:pPr>
      <w:r>
        <w:rPr>
          <w:rStyle w:val="Textooriginal"/>
        </w:rPr>
        <w:t>profile = screening_lite | debacu_unified_v1</w:t>
      </w:r>
    </w:p>
    <w:p>
      <w:pPr>
        <w:pStyle w:val="Cuerpodetexto"/>
        <w:numPr>
          <w:ilvl w:val="0"/>
          <w:numId w:val="8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mantener screening actual</w:t>
      </w:r>
    </w:p>
    <w:p>
      <w:pPr>
        <w:pStyle w:val="Cuerpodetexto"/>
        <w:numPr>
          <w:ilvl w:val="0"/>
          <w:numId w:val="8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añadir explosión a noches</w:t>
      </w:r>
    </w:p>
    <w:p>
      <w:pPr>
        <w:pStyle w:val="Cuerpodetexto"/>
        <w:numPr>
          <w:ilvl w:val="0"/>
          <w:numId w:val="8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construir vistas/materializados para:</w:t>
      </w:r>
    </w:p>
    <w:p>
      <w:pPr>
        <w:pStyle w:val="Cuerpodetexto"/>
        <w:numPr>
          <w:ilvl w:val="1"/>
          <w:numId w:val="83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revenue daily</w:t>
      </w:r>
    </w:p>
    <w:p>
      <w:pPr>
        <w:pStyle w:val="Cuerpodetexto"/>
        <w:numPr>
          <w:ilvl w:val="1"/>
          <w:numId w:val="83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pickup</w:t>
      </w:r>
    </w:p>
    <w:p>
      <w:pPr>
        <w:pStyle w:val="Cuerpodetexto"/>
        <w:numPr>
          <w:ilvl w:val="1"/>
          <w:numId w:val="83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channel mix</w:t>
      </w:r>
    </w:p>
    <w:p>
      <w:pPr>
        <w:pStyle w:val="Cuerpodetexto"/>
        <w:numPr>
          <w:ilvl w:val="1"/>
          <w:numId w:val="83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monthly comparison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15) Cabecera final que yo daría ya como oficial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/>
      </w:pPr>
      <w:bookmarkStart w:id="14" w:name="code-block-viewer14"/>
      <w:bookmarkEnd w:id="14"/>
      <w:r>
        <w:rPr/>
        <w:t>property_code,reservation_id,reservation_line_id,booking_date,checkin_date,checkout_date,reservation_status,currency,gross_revenue,commission_amount,net_revenue,rooms,adults,children,channel,segment,room_type,rate_plan,first_name,last_name,document,email,phone,country,cancelled_at,company,agency,market_code,source_system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Cuerpodetexto"/>
        <w:rPr/>
      </w:pPr>
      <w:r>
        <w:rPr/>
        <w:t>Y si quieres una versión mínima oficial para hoteles con peor PMS: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/>
      </w:pPr>
      <w:bookmarkStart w:id="15" w:name="code-block-viewer15"/>
      <w:bookmarkEnd w:id="15"/>
      <w:r>
        <w:rPr/>
        <w:t>property_code,reservation_id,booking_date,checkin_date,checkout_date,reservation_status,currency,gross_revenue,rooms,first_name,last_name,document,email,phone,country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Cuerpodetexto"/>
        <w:rPr/>
      </w:pPr>
      <w:r>
        <w:rPr/>
        <w:t>Pero dejando claro que esa versión mínima:</w:t>
      </w:r>
    </w:p>
    <w:p>
      <w:pPr>
        <w:pStyle w:val="Cuerpodetexto"/>
        <w:numPr>
          <w:ilvl w:val="0"/>
          <w:numId w:val="8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sirve para screening</w:t>
      </w:r>
    </w:p>
    <w:p>
      <w:pPr>
        <w:pStyle w:val="Cuerpodetexto"/>
        <w:numPr>
          <w:ilvl w:val="0"/>
          <w:numId w:val="8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sirve para analítica básica</w:t>
      </w:r>
    </w:p>
    <w:p>
      <w:pPr>
        <w:pStyle w:val="Cuerpodetexto"/>
        <w:numPr>
          <w:ilvl w:val="0"/>
          <w:numId w:val="8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no sirve igual de bien para revenue avanzado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16) Conclusión cerrada</w:t>
      </w:r>
    </w:p>
    <w:p>
      <w:pPr>
        <w:pStyle w:val="Cuerpodetexto"/>
        <w:rPr/>
      </w:pPr>
      <w:r>
        <w:rPr/>
        <w:t>La arquitectura correcta ya no es una idea. Es esta:</w:t>
      </w:r>
    </w:p>
    <w:p>
      <w:pPr>
        <w:pStyle w:val="Cuerpodetexto"/>
        <w:numPr>
          <w:ilvl w:val="0"/>
          <w:numId w:val="8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1 CSV canónico</w:t>
      </w:r>
    </w:p>
    <w:p>
      <w:pPr>
        <w:pStyle w:val="Cuerpodetexto"/>
        <w:numPr>
          <w:ilvl w:val="0"/>
          <w:numId w:val="8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mapeo por PMS</w:t>
      </w:r>
    </w:p>
    <w:p>
      <w:pPr>
        <w:pStyle w:val="Cuerpodetexto"/>
        <w:numPr>
          <w:ilvl w:val="0"/>
          <w:numId w:val="8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raw import</w:t>
      </w:r>
    </w:p>
    <w:p>
      <w:pPr>
        <w:pStyle w:val="Cuerpodetexto"/>
        <w:numPr>
          <w:ilvl w:val="0"/>
          <w:numId w:val="8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estado actual de reservas</w:t>
      </w:r>
    </w:p>
    <w:p>
      <w:pPr>
        <w:pStyle w:val="Cuerpodetexto"/>
        <w:numPr>
          <w:ilvl w:val="0"/>
          <w:numId w:val="8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snapshots históricos</w:t>
      </w:r>
    </w:p>
    <w:p>
      <w:pPr>
        <w:pStyle w:val="Cuerpodetexto"/>
        <w:numPr>
          <w:ilvl w:val="0"/>
          <w:numId w:val="8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identidades separadas</w:t>
      </w:r>
    </w:p>
    <w:p>
      <w:pPr>
        <w:pStyle w:val="Cuerpodetexto"/>
        <w:numPr>
          <w:ilvl w:val="0"/>
          <w:numId w:val="8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explosión a noches</w:t>
      </w:r>
    </w:p>
    <w:p>
      <w:pPr>
        <w:pStyle w:val="Cuerpodetexto"/>
        <w:numPr>
          <w:ilvl w:val="0"/>
          <w:numId w:val="8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agregados diarios/mensuales</w:t>
      </w:r>
    </w:p>
    <w:p>
      <w:pPr>
        <w:pStyle w:val="Cuerpodetexto"/>
        <w:numPr>
          <w:ilvl w:val="0"/>
          <w:numId w:val="8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screening acoplado al mismo pipeline</w:t>
      </w:r>
    </w:p>
    <w:p>
      <w:pPr>
        <w:pStyle w:val="Cuerpodetexto"/>
        <w:rPr/>
      </w:pPr>
      <w:r>
        <w:rPr/>
        <w:t>Eso sí escala.</w:t>
      </w:r>
    </w:p>
    <w:p>
      <w:pPr>
        <w:pStyle w:val="Cuerpodetexto"/>
        <w:rPr/>
      </w:pPr>
      <w:r>
        <w:rPr/>
        <w:t>En el siguiente paso te dejo directamente el bloque técnico siguiente, ya listo para copiar:</w:t>
      </w:r>
    </w:p>
    <w:p>
      <w:pPr>
        <w:pStyle w:val="Cuerpodetexto"/>
        <w:numPr>
          <w:ilvl w:val="0"/>
          <w:numId w:val="8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SQL completo de creación de tablas</w:t>
      </w:r>
    </w:p>
    <w:p>
      <w:pPr>
        <w:pStyle w:val="Cuerpodetexto"/>
        <w:numPr>
          <w:ilvl w:val="0"/>
          <w:numId w:val="8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propuesta de índices</w:t>
      </w:r>
    </w:p>
    <w:p>
      <w:pPr>
        <w:pStyle w:val="Cuerpodetexto"/>
        <w:numPr>
          <w:ilvl w:val="0"/>
          <w:numId w:val="8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y pseudocódigo/estructura de la Edge Function </w:t>
      </w:r>
      <w:r>
        <w:rPr>
          <w:rStyle w:val="Textooriginal"/>
        </w:rPr>
        <w:t>csv_unified_import</w:t>
      </w:r>
      <w:r>
        <w:rPr/>
        <w:t xml:space="preserve"> con </w:t>
      </w:r>
      <w:r>
        <w:rPr>
          <w:rStyle w:val="Textooriginal"/>
        </w:rPr>
        <w:t>dry_run</w:t>
      </w:r>
      <w:r>
        <w:rPr/>
        <w:t xml:space="preserve"> y </w:t>
      </w:r>
      <w:r>
        <w:rPr>
          <w:rStyle w:val="Textooriginal"/>
        </w:rPr>
        <w:t>commit</w:t>
      </w:r>
      <w:r>
        <w:rPr/>
        <w:t>.</w:t>
      </w:r>
    </w:p>
    <w:p>
      <w:pPr>
        <w:pStyle w:val="Cuerpodetexto"/>
        <w:rPr/>
      </w:pPr>
      <w:r>
        <w:rPr>
          <w:sz w:val="22"/>
        </w:rPr>
        <w:t xml:space="preserve">Bien. Entonces </w:t>
      </w:r>
      <w:r>
        <w:rPr>
          <w:rStyle w:val="Destaquemayor"/>
          <w:sz w:val="22"/>
        </w:rPr>
        <w:t>no ejecutes el SQL que te pasé antes tal cual</w:t>
      </w:r>
      <w:r>
        <w:rPr>
          <w:sz w:val="22"/>
        </w:rPr>
        <w:t xml:space="preserve"> para </w:t>
      </w:r>
      <w:r>
        <w:rPr>
          <w:rStyle w:val="Textooriginal"/>
          <w:sz w:val="22"/>
        </w:rPr>
        <w:t>1.1</w:t>
      </w:r>
      <w:r>
        <w:rPr>
          <w:sz w:val="22"/>
        </w:rPr>
        <w:t xml:space="preserve"> y </w:t>
      </w:r>
      <w:r>
        <w:rPr>
          <w:rStyle w:val="Textooriginal"/>
          <w:sz w:val="22"/>
        </w:rPr>
        <w:t>1.2</w:t>
      </w:r>
      <w:r>
        <w:rPr>
          <w:sz w:val="22"/>
        </w:rPr>
        <w:t>.</w:t>
      </w:r>
    </w:p>
    <w:p>
      <w:pPr>
        <w:pStyle w:val="Cuerpodetexto"/>
        <w:rPr/>
      </w:pPr>
      <w:r>
        <w:rPr/>
        <w:t>Lo que muestras deja una cosa clara:</w:t>
      </w:r>
    </w:p>
    <w:p>
      <w:pPr>
        <w:pStyle w:val="Cuerpodetexto"/>
        <w:numPr>
          <w:ilvl w:val="0"/>
          <w:numId w:val="8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debacu_eval_import_batches</w:t>
      </w:r>
      <w:r>
        <w:rPr/>
        <w:t xml:space="preserve"> </w:t>
      </w:r>
      <w:r>
        <w:rPr>
          <w:rStyle w:val="Destaquemayor"/>
        </w:rPr>
        <w:t>ya está en producción y funcionando</w:t>
      </w:r>
      <w:r>
        <w:rPr/>
        <w:t xml:space="preserve"> para screening.</w:t>
      </w:r>
    </w:p>
    <w:p>
      <w:pPr>
        <w:pStyle w:val="Cuerpodetexto"/>
        <w:numPr>
          <w:ilvl w:val="0"/>
          <w:numId w:val="8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debacu_eval_import_rows</w:t>
      </w:r>
      <w:r>
        <w:rPr/>
        <w:t xml:space="preserve"> </w:t>
      </w:r>
      <w:r>
        <w:rPr>
          <w:rStyle w:val="Destaquemayor"/>
        </w:rPr>
        <w:t>también existe</w:t>
      </w:r>
      <w:r>
        <w:rPr/>
        <w:t>, pero su estructura actual está pensada para screening/matching, no para import unificado de reservas.</w:t>
      </w:r>
    </w:p>
    <w:p>
      <w:pPr>
        <w:pStyle w:val="Cuerpodetexto"/>
        <w:rPr/>
      </w:pPr>
      <w:r>
        <w:rPr/>
        <w:t>La conclusión práctica es esta:</w:t>
      </w:r>
    </w:p>
    <w:p>
      <w:pPr>
        <w:pStyle w:val="Ttulo2"/>
        <w:spacing w:before="200" w:after="283"/>
        <w:rPr/>
      </w:pPr>
      <w:r>
        <w:rPr/>
        <w:t>No conviene romper esas dos tablas ahora</w:t>
      </w:r>
    </w:p>
    <w:p>
      <w:pPr>
        <w:pStyle w:val="Cuerpodetexto"/>
        <w:rPr/>
      </w:pPr>
      <w:r>
        <w:rPr/>
        <w:t>Porque hoy ya te están soportando un flujo real:</w:t>
      </w:r>
    </w:p>
    <w:p>
      <w:pPr>
        <w:pStyle w:val="Cuerpodetexto"/>
        <w:numPr>
          <w:ilvl w:val="0"/>
          <w:numId w:val="8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batch</w:t>
      </w:r>
    </w:p>
    <w:p>
      <w:pPr>
        <w:pStyle w:val="Cuerpodetexto"/>
        <w:numPr>
          <w:ilvl w:val="0"/>
          <w:numId w:val="8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rows</w:t>
      </w:r>
    </w:p>
    <w:p>
      <w:pPr>
        <w:pStyle w:val="Cuerpodetexto"/>
        <w:numPr>
          <w:ilvl w:val="0"/>
          <w:numId w:val="8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screening</w:t>
      </w:r>
    </w:p>
    <w:p>
      <w:pPr>
        <w:pStyle w:val="Cuerpodetexto"/>
        <w:numPr>
          <w:ilvl w:val="0"/>
          <w:numId w:val="8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resultados</w:t>
      </w:r>
    </w:p>
    <w:p>
      <w:pPr>
        <w:pStyle w:val="Cuerpodetexto"/>
        <w:rPr/>
      </w:pPr>
      <w:r>
        <w:rPr/>
        <w:t>Y si las modificas agresivamente ahora, puedes cargarte el pipeline que ya funciona.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Qué haría yo</w:t>
      </w:r>
    </w:p>
    <w:p>
      <w:pPr>
        <w:pStyle w:val="Ttulo2"/>
        <w:spacing w:before="200" w:after="283"/>
        <w:rPr/>
      </w:pPr>
      <w:r>
        <w:rPr/>
        <w:t>Opción correcta: compatibilidad, no sustitución</w:t>
      </w:r>
    </w:p>
    <w:p>
      <w:pPr>
        <w:pStyle w:val="Cuerpodetexto"/>
        <w:rPr/>
      </w:pPr>
      <w:r>
        <w:rPr/>
        <w:t>Mantener:</w:t>
      </w:r>
    </w:p>
    <w:p>
      <w:pPr>
        <w:pStyle w:val="Cuerpodetexto"/>
        <w:numPr>
          <w:ilvl w:val="0"/>
          <w:numId w:val="8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debacu_eval_import_batches</w:t>
      </w:r>
      <w:r>
        <w:rPr/>
        <w:t xml:space="preserve"> como tabla legacy/operativa de import actual</w:t>
      </w:r>
    </w:p>
    <w:p>
      <w:pPr>
        <w:pStyle w:val="Cuerpodetexto"/>
        <w:numPr>
          <w:ilvl w:val="0"/>
          <w:numId w:val="8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debacu_eval_import_rows</w:t>
      </w:r>
      <w:r>
        <w:rPr/>
        <w:t xml:space="preserve"> como tabla legacy/operativa de screening actual</w:t>
      </w:r>
    </w:p>
    <w:p>
      <w:pPr>
        <w:pStyle w:val="Cuerpodetexto"/>
        <w:rPr/>
      </w:pPr>
      <w:r>
        <w:rPr/>
        <w:t xml:space="preserve">Y crear </w:t>
      </w:r>
      <w:r>
        <w:rPr>
          <w:rStyle w:val="Destaquemayor"/>
        </w:rPr>
        <w:t>nuevo bloque unificado</w:t>
      </w:r>
      <w:r>
        <w:rPr/>
        <w:t xml:space="preserve"> separado para Revenue + CSV oficial.</w:t>
      </w:r>
    </w:p>
    <w:p>
      <w:pPr>
        <w:pStyle w:val="Cuerpodetexto"/>
        <w:rPr/>
      </w:pPr>
      <w:r>
        <w:rPr/>
        <w:t xml:space="preserve">Eso es mucho más sensato que intentar reciclar ahora </w:t>
      </w:r>
      <w:r>
        <w:rPr>
          <w:rStyle w:val="Textooriginal"/>
        </w:rPr>
        <w:t>import_rows</w:t>
      </w:r>
      <w:r>
        <w:rPr/>
        <w:t xml:space="preserve">, porque tu </w:t>
      </w:r>
      <w:r>
        <w:rPr>
          <w:rStyle w:val="Textooriginal"/>
        </w:rPr>
        <w:t>import_rows</w:t>
      </w:r>
      <w:r>
        <w:rPr/>
        <w:t xml:space="preserve"> actual tiene campos como:</w:t>
      </w:r>
    </w:p>
    <w:p>
      <w:pPr>
        <w:pStyle w:val="Cuerpodetexto"/>
        <w:numPr>
          <w:ilvl w:val="0"/>
          <w:numId w:val="9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identity_key</w:t>
      </w:r>
    </w:p>
    <w:p>
      <w:pPr>
        <w:pStyle w:val="Cuerpodetexto"/>
        <w:numPr>
          <w:ilvl w:val="0"/>
          <w:numId w:val="9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full_name</w:t>
      </w:r>
    </w:p>
    <w:p>
      <w:pPr>
        <w:pStyle w:val="Cuerpodetexto"/>
        <w:numPr>
          <w:ilvl w:val="0"/>
          <w:numId w:val="9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checkin_date</w:t>
      </w:r>
    </w:p>
    <w:p>
      <w:pPr>
        <w:pStyle w:val="Cuerpodetexto"/>
        <w:numPr>
          <w:ilvl w:val="0"/>
          <w:numId w:val="9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checkout_date</w:t>
      </w:r>
    </w:p>
    <w:p>
      <w:pPr>
        <w:pStyle w:val="Cuerpodetexto"/>
        <w:numPr>
          <w:ilvl w:val="0"/>
          <w:numId w:val="9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match_status</w:t>
      </w:r>
    </w:p>
    <w:p>
      <w:pPr>
        <w:pStyle w:val="Cuerpodetexto"/>
        <w:numPr>
          <w:ilvl w:val="0"/>
          <w:numId w:val="9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risk_band_at_import</w:t>
      </w:r>
    </w:p>
    <w:p>
      <w:pPr>
        <w:pStyle w:val="Cuerpodetexto"/>
        <w:numPr>
          <w:ilvl w:val="0"/>
          <w:numId w:val="9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error_code</w:t>
      </w:r>
    </w:p>
    <w:p>
      <w:pPr>
        <w:pStyle w:val="Cuerpodetexto"/>
        <w:rPr/>
      </w:pPr>
      <w:r>
        <w:rPr/>
        <w:t>Eso no es una tabla raw genérica de import.</w:t>
        <w:br/>
        <w:t>Eso ya es prácticamente una tabla de procesamiento de screening.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Decisión recomendada</w:t>
      </w:r>
    </w:p>
    <w:p>
      <w:pPr>
        <w:pStyle w:val="Ttulo2"/>
        <w:spacing w:before="200" w:after="283"/>
        <w:rPr/>
      </w:pPr>
      <w:r>
        <w:rPr/>
        <w:t>Mantener tablas existentes</w:t>
      </w:r>
    </w:p>
    <w:p>
      <w:pPr>
        <w:pStyle w:val="Cuerpodetexto"/>
        <w:numPr>
          <w:ilvl w:val="0"/>
          <w:numId w:val="9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debacu_eval_import_batches</w:t>
      </w:r>
    </w:p>
    <w:p>
      <w:pPr>
        <w:pStyle w:val="Cuerpodetexto"/>
        <w:numPr>
          <w:ilvl w:val="0"/>
          <w:numId w:val="9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debacu_eval_import_rows</w:t>
      </w:r>
    </w:p>
    <w:p>
      <w:pPr>
        <w:pStyle w:val="Ttulo2"/>
        <w:spacing w:before="200" w:after="283"/>
        <w:rPr/>
      </w:pPr>
      <w:r>
        <w:rPr/>
        <w:t>Crear nuevas tablas para el CSV unificado</w:t>
      </w:r>
    </w:p>
    <w:p>
      <w:pPr>
        <w:pStyle w:val="Cuerpodetexto"/>
        <w:rPr/>
      </w:pPr>
      <w:r>
        <w:rPr/>
        <w:t>Con nombres nuevos, para no contaminar ni romper nada:</w:t>
      </w:r>
    </w:p>
    <w:p>
      <w:pPr>
        <w:pStyle w:val="Cuerpodetexto"/>
        <w:numPr>
          <w:ilvl w:val="0"/>
          <w:numId w:val="9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debacu_eval_unified_import_batches</w:t>
      </w:r>
    </w:p>
    <w:p>
      <w:pPr>
        <w:pStyle w:val="Cuerpodetexto"/>
        <w:numPr>
          <w:ilvl w:val="0"/>
          <w:numId w:val="9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debacu_eval_unified_import_rows</w:t>
      </w:r>
    </w:p>
    <w:p>
      <w:pPr>
        <w:pStyle w:val="Cuerpodetexto"/>
        <w:numPr>
          <w:ilvl w:val="0"/>
          <w:numId w:val="9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debacu_eval_reservations</w:t>
      </w:r>
    </w:p>
    <w:p>
      <w:pPr>
        <w:pStyle w:val="Cuerpodetexto"/>
        <w:numPr>
          <w:ilvl w:val="0"/>
          <w:numId w:val="9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debacu_eval_reservation_identities</w:t>
      </w:r>
    </w:p>
    <w:p>
      <w:pPr>
        <w:pStyle w:val="Cuerpodetexto"/>
        <w:numPr>
          <w:ilvl w:val="0"/>
          <w:numId w:val="9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debacu_eval_reservation_snapshots</w:t>
      </w:r>
    </w:p>
    <w:p>
      <w:pPr>
        <w:pStyle w:val="Cuerpodetexto"/>
        <w:numPr>
          <w:ilvl w:val="0"/>
          <w:numId w:val="9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debacu_eval_stay_nights</w:t>
      </w:r>
    </w:p>
    <w:p>
      <w:pPr>
        <w:pStyle w:val="Cuerpodetexto"/>
        <w:numPr>
          <w:ilvl w:val="0"/>
          <w:numId w:val="9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debacu_eval_revenue_daily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Por qué esta opción es la buena</w:t>
      </w:r>
    </w:p>
    <w:p>
      <w:pPr>
        <w:pStyle w:val="Cuerpodetexto"/>
        <w:rPr/>
      </w:pPr>
      <w:r>
        <w:rPr/>
        <w:t>Porque ahora mismo tienes dos realidades distintas:</w:t>
      </w:r>
    </w:p>
    <w:p>
      <w:pPr>
        <w:pStyle w:val="Ttulo2"/>
        <w:spacing w:before="200" w:after="283"/>
        <w:rPr/>
      </w:pPr>
      <w:r>
        <w:rPr/>
        <w:t>Realidad 1: screening actual</w:t>
      </w:r>
    </w:p>
    <w:p>
      <w:pPr>
        <w:pStyle w:val="Cuerpodetexto"/>
        <w:rPr/>
      </w:pPr>
      <w:r>
        <w:rPr/>
        <w:t>Tu batch actual tiene esta pinta:</w:t>
      </w:r>
    </w:p>
    <w:p>
      <w:pPr>
        <w:pStyle w:val="Cuerpodetexto"/>
        <w:numPr>
          <w:ilvl w:val="0"/>
          <w:numId w:val="9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file_name</w:t>
      </w:r>
    </w:p>
    <w:p>
      <w:pPr>
        <w:pStyle w:val="Cuerpodetexto"/>
        <w:numPr>
          <w:ilvl w:val="0"/>
          <w:numId w:val="9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import_type</w:t>
      </w:r>
    </w:p>
    <w:p>
      <w:pPr>
        <w:pStyle w:val="Cuerpodetexto"/>
        <w:numPr>
          <w:ilvl w:val="0"/>
          <w:numId w:val="9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total_rows</w:t>
      </w:r>
    </w:p>
    <w:p>
      <w:pPr>
        <w:pStyle w:val="Cuerpodetexto"/>
        <w:numPr>
          <w:ilvl w:val="0"/>
          <w:numId w:val="9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processed_rows</w:t>
      </w:r>
    </w:p>
    <w:p>
      <w:pPr>
        <w:pStyle w:val="Cuerpodetexto"/>
        <w:numPr>
          <w:ilvl w:val="0"/>
          <w:numId w:val="9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error_rows</w:t>
      </w:r>
    </w:p>
    <w:p>
      <w:pPr>
        <w:pStyle w:val="Cuerpodetexto"/>
        <w:rPr/>
      </w:pPr>
      <w:r>
        <w:rPr/>
        <w:t xml:space="preserve">y se usa para archivos tipo </w:t>
      </w:r>
      <w:r>
        <w:rPr>
          <w:rStyle w:val="Textooriginal"/>
        </w:rPr>
        <w:t>FUTURE_BOOKINGS</w:t>
      </w:r>
      <w:r>
        <w:rPr/>
        <w:t>.</w:t>
      </w:r>
    </w:p>
    <w:p>
      <w:pPr>
        <w:pStyle w:val="Cuerpodetexto"/>
        <w:rPr/>
      </w:pPr>
      <w:r>
        <w:rPr/>
        <w:t>Eso está bien para el flujo actual.</w:t>
      </w:r>
    </w:p>
    <w:p>
      <w:pPr>
        <w:pStyle w:val="Ttulo2"/>
        <w:spacing w:before="200" w:after="283"/>
        <w:rPr/>
      </w:pPr>
      <w:r>
        <w:rPr/>
        <w:t>Realidad 2: import unificado futuro</w:t>
      </w:r>
    </w:p>
    <w:p>
      <w:pPr>
        <w:pStyle w:val="Cuerpodetexto"/>
        <w:rPr/>
      </w:pPr>
      <w:r>
        <w:rPr/>
        <w:t>Necesita cosas nuevas como:</w:t>
      </w:r>
    </w:p>
    <w:p>
      <w:pPr>
        <w:pStyle w:val="Cuerpodetexto"/>
        <w:numPr>
          <w:ilvl w:val="0"/>
          <w:numId w:val="9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property_code</w:t>
      </w:r>
    </w:p>
    <w:p>
      <w:pPr>
        <w:pStyle w:val="Cuerpodetexto"/>
        <w:numPr>
          <w:ilvl w:val="0"/>
          <w:numId w:val="9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source_file_sha256</w:t>
      </w:r>
    </w:p>
    <w:p>
      <w:pPr>
        <w:pStyle w:val="Cuerpodetexto"/>
        <w:numPr>
          <w:ilvl w:val="0"/>
          <w:numId w:val="9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separator</w:t>
      </w:r>
    </w:p>
    <w:p>
      <w:pPr>
        <w:pStyle w:val="Cuerpodetexto"/>
        <w:numPr>
          <w:ilvl w:val="0"/>
          <w:numId w:val="9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status</w:t>
      </w:r>
    </w:p>
    <w:p>
      <w:pPr>
        <w:pStyle w:val="Cuerpodetexto"/>
        <w:numPr>
          <w:ilvl w:val="0"/>
          <w:numId w:val="9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rows_warning</w:t>
      </w:r>
    </w:p>
    <w:p>
      <w:pPr>
        <w:pStyle w:val="Cuerpodetexto"/>
        <w:numPr>
          <w:ilvl w:val="0"/>
          <w:numId w:val="9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committed_at</w:t>
      </w:r>
    </w:p>
    <w:p>
      <w:pPr>
        <w:pStyle w:val="Cuerpodetexto"/>
        <w:numPr>
          <w:ilvl w:val="0"/>
          <w:numId w:val="9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metadata</w:t>
      </w:r>
    </w:p>
    <w:p>
      <w:pPr>
        <w:pStyle w:val="Cuerpodetexto"/>
        <w:numPr>
          <w:ilvl w:val="0"/>
          <w:numId w:val="9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normalized_payload</w:t>
      </w:r>
    </w:p>
    <w:p>
      <w:pPr>
        <w:pStyle w:val="Cuerpodetexto"/>
        <w:numPr>
          <w:ilvl w:val="0"/>
          <w:numId w:val="9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validación por fila</w:t>
      </w:r>
    </w:p>
    <w:p>
      <w:pPr>
        <w:pStyle w:val="Cuerpodetexto"/>
        <w:numPr>
          <w:ilvl w:val="0"/>
          <w:numId w:val="9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snapshots históricos</w:t>
      </w:r>
    </w:p>
    <w:p>
      <w:pPr>
        <w:pStyle w:val="Cuerpodetexto"/>
        <w:rPr/>
      </w:pPr>
      <w:r>
        <w:rPr/>
        <w:t>Eso ya es otro sistema. Intentar meterlo todo dentro de las tablas actuales solo porque el nombre se parece sería mala idea.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Lo que te recomiendo hacer ya</w:t>
      </w:r>
    </w:p>
    <w:p>
      <w:pPr>
        <w:pStyle w:val="Ttulo2"/>
        <w:spacing w:before="200" w:after="283"/>
        <w:rPr/>
      </w:pPr>
      <w:r>
        <w:rPr/>
        <w:t>Fase 1</w:t>
      </w:r>
    </w:p>
    <w:p>
      <w:pPr>
        <w:pStyle w:val="Cuerpodetexto"/>
        <w:rPr/>
      </w:pPr>
      <w:r>
        <w:rPr/>
        <w:t xml:space="preserve">No tocar </w:t>
      </w:r>
      <w:r>
        <w:rPr>
          <w:rStyle w:val="Textooriginal"/>
        </w:rPr>
        <w:t>debacu_eval_import_batches</w:t>
      </w:r>
      <w:r>
        <w:rPr/>
        <w:t xml:space="preserve"> ni </w:t>
      </w:r>
      <w:r>
        <w:rPr>
          <w:rStyle w:val="Textooriginal"/>
        </w:rPr>
        <w:t>debacu_eval_import_rows</w:t>
      </w:r>
      <w:r>
        <w:rPr/>
        <w:t>.</w:t>
      </w:r>
    </w:p>
    <w:p>
      <w:pPr>
        <w:pStyle w:val="Ttulo2"/>
        <w:spacing w:before="200" w:after="283"/>
        <w:rPr/>
      </w:pPr>
      <w:r>
        <w:rPr/>
        <w:t>Fase 2</w:t>
      </w:r>
    </w:p>
    <w:p>
      <w:pPr>
        <w:pStyle w:val="Cuerpodetexto"/>
        <w:rPr/>
      </w:pPr>
      <w:r>
        <w:rPr/>
        <w:t>Crear el nuevo bloque unificado en paralelo.</w:t>
      </w:r>
    </w:p>
    <w:p>
      <w:pPr>
        <w:pStyle w:val="Cuerpodetexto"/>
        <w:rPr/>
      </w:pPr>
      <w:r>
        <w:rPr/>
        <w:t>Así:</w:t>
      </w:r>
    </w:p>
    <w:p>
      <w:pPr>
        <w:pStyle w:val="Cuerpodetexto"/>
        <w:numPr>
          <w:ilvl w:val="0"/>
          <w:numId w:val="9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el screening actual sigue funcionando</w:t>
      </w:r>
    </w:p>
    <w:p>
      <w:pPr>
        <w:pStyle w:val="Cuerpodetexto"/>
        <w:numPr>
          <w:ilvl w:val="0"/>
          <w:numId w:val="9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puedes desarrollar revenue sin romper nada</w:t>
      </w:r>
    </w:p>
    <w:p>
      <w:pPr>
        <w:pStyle w:val="Cuerpodetexto"/>
        <w:numPr>
          <w:ilvl w:val="0"/>
          <w:numId w:val="9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más adelante decides si fusionas o no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SQL correcto para tu caso actual</w:t>
      </w:r>
    </w:p>
    <w:p>
      <w:pPr>
        <w:pStyle w:val="Ttulo2"/>
        <w:spacing w:before="200" w:after="283"/>
        <w:rPr/>
      </w:pPr>
      <w:r>
        <w:rPr/>
        <w:t>1) Crear nuevas tablas unificadas, sin tocar las existentes</w:t>
      </w:r>
    </w:p>
    <w:p>
      <w:pPr>
        <w:pStyle w:val="Ttulo3"/>
        <w:spacing w:before="200" w:after="283"/>
        <w:rPr/>
      </w:pPr>
      <w:r>
        <w:rPr>
          <w:rStyle w:val="Textooriginal"/>
        </w:rPr>
        <w:t>debacu_eval_unified_import_batches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/>
      </w:pPr>
      <w:bookmarkStart w:id="16" w:name="code-block-viewer16"/>
      <w:bookmarkEnd w:id="16"/>
      <w:r>
        <w:rPr/>
        <w:t>create table if not exists public.debacu_eval_unified_import_batches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org_id uuid not null,</w:t>
      </w:r>
    </w:p>
    <w:p>
      <w:pPr>
        <w:pStyle w:val="Textopreformateado"/>
        <w:rPr/>
      </w:pPr>
      <w:r>
        <w:rPr/>
        <w:t xml:space="preserve">  </w:t>
      </w:r>
      <w:r>
        <w:rPr/>
        <w:t>property_code text not null,</w:t>
      </w:r>
    </w:p>
    <w:p>
      <w:pPr>
        <w:pStyle w:val="Textopreformateado"/>
        <w:rPr/>
      </w:pPr>
      <w:r>
        <w:rPr/>
        <w:t xml:space="preserve">  </w:t>
      </w:r>
      <w:r>
        <w:rPr/>
        <w:t>import_profile_code text not null default 'DEBACU_UNIFIED_V1',</w:t>
      </w:r>
    </w:p>
    <w:p>
      <w:pPr>
        <w:pStyle w:val="Textopreformateado"/>
        <w:rPr/>
      </w:pPr>
      <w:r>
        <w:rPr/>
        <w:t xml:space="preserve">  </w:t>
      </w:r>
      <w:r>
        <w:rPr/>
        <w:t>source_file_name text not null,</w:t>
      </w:r>
    </w:p>
    <w:p>
      <w:pPr>
        <w:pStyle w:val="Textopreformateado"/>
        <w:rPr/>
      </w:pPr>
      <w:r>
        <w:rPr/>
        <w:t xml:space="preserve">  </w:t>
      </w:r>
      <w:r>
        <w:rPr/>
        <w:t>source_file_sha256 text not null,</w:t>
      </w:r>
    </w:p>
    <w:p>
      <w:pPr>
        <w:pStyle w:val="Textopreformateado"/>
        <w:rPr/>
      </w:pPr>
      <w:r>
        <w:rPr/>
        <w:t xml:space="preserve">  </w:t>
      </w:r>
      <w:r>
        <w:rPr/>
        <w:t>source_system text null,</w:t>
      </w:r>
    </w:p>
    <w:p>
      <w:pPr>
        <w:pStyle w:val="Textopreformateado"/>
        <w:rPr/>
      </w:pPr>
      <w:r>
        <w:rPr/>
        <w:t xml:space="preserve">  </w:t>
      </w:r>
      <w:r>
        <w:rPr/>
        <w:t>separator text not null default ',',</w:t>
      </w:r>
    </w:p>
    <w:p>
      <w:pPr>
        <w:pStyle w:val="Textopreformateado"/>
        <w:rPr/>
      </w:pPr>
      <w:r>
        <w:rPr/>
        <w:t xml:space="preserve">  </w:t>
      </w:r>
      <w:r>
        <w:rPr/>
        <w:t>status text not null check (</w:t>
      </w:r>
    </w:p>
    <w:p>
      <w:pPr>
        <w:pStyle w:val="Textopreformateado"/>
        <w:rPr/>
      </w:pPr>
      <w:r>
        <w:rPr/>
        <w:t xml:space="preserve">    </w:t>
      </w:r>
      <w:r>
        <w:rPr/>
        <w:t>status in (</w:t>
      </w:r>
    </w:p>
    <w:p>
      <w:pPr>
        <w:pStyle w:val="Textopreformateado"/>
        <w:rPr/>
      </w:pPr>
      <w:r>
        <w:rPr/>
        <w:t xml:space="preserve">      </w:t>
      </w:r>
      <w:r>
        <w:rPr/>
        <w:t>'PENDING',</w:t>
      </w:r>
    </w:p>
    <w:p>
      <w:pPr>
        <w:pStyle w:val="Textopreformateado"/>
        <w:rPr/>
      </w:pPr>
      <w:r>
        <w:rPr/>
        <w:t xml:space="preserve">      </w:t>
      </w:r>
      <w:r>
        <w:rPr/>
        <w:t>'DRY_RUN_OK',</w:t>
      </w:r>
    </w:p>
    <w:p>
      <w:pPr>
        <w:pStyle w:val="Textopreformateado"/>
        <w:rPr/>
      </w:pPr>
      <w:r>
        <w:rPr/>
        <w:t xml:space="preserve">      </w:t>
      </w:r>
      <w:r>
        <w:rPr/>
        <w:t>'DRY_RUN_ERROR',</w:t>
      </w:r>
    </w:p>
    <w:p>
      <w:pPr>
        <w:pStyle w:val="Textopreformateado"/>
        <w:rPr/>
      </w:pPr>
      <w:r>
        <w:rPr/>
        <w:t xml:space="preserve">      </w:t>
      </w:r>
      <w:r>
        <w:rPr/>
        <w:t>'COMMITTED',</w:t>
      </w:r>
    </w:p>
    <w:p>
      <w:pPr>
        <w:pStyle w:val="Textopreformateado"/>
        <w:rPr/>
      </w:pPr>
      <w:r>
        <w:rPr/>
        <w:t xml:space="preserve">      </w:t>
      </w:r>
      <w:r>
        <w:rPr/>
        <w:t>'PARTIAL_ERROR'</w:t>
      </w:r>
    </w:p>
    <w:p>
      <w:pPr>
        <w:pStyle w:val="Textopreformateado"/>
        <w:rPr/>
      </w:pPr>
      <w:r>
        <w:rPr/>
        <w:t xml:space="preserve">    </w:t>
      </w:r>
      <w:r>
        <w:rPr/>
        <w:t>)</w:t>
      </w:r>
    </w:p>
    <w:p>
      <w:pPr>
        <w:pStyle w:val="Textopreformateado"/>
        <w:rPr/>
      </w:pPr>
      <w:r>
        <w:rPr/>
        <w:t xml:space="preserve">  </w:t>
      </w:r>
      <w:r>
        <w:rPr/>
        <w:t>),</w:t>
      </w:r>
    </w:p>
    <w:p>
      <w:pPr>
        <w:pStyle w:val="Textopreformateado"/>
        <w:rPr/>
      </w:pPr>
      <w:r>
        <w:rPr/>
        <w:t xml:space="preserve">  </w:t>
      </w:r>
      <w:r>
        <w:rPr/>
        <w:t>rows_total int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rows_ok int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rows_warning int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rows_error int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uploaded_by uuid null,</w:t>
      </w:r>
    </w:p>
    <w:p>
      <w:pPr>
        <w:pStyle w:val="Textopreformateado"/>
        <w:rPr/>
      </w:pPr>
      <w:r>
        <w:rPr/>
        <w:t xml:space="preserve">  </w:t>
      </w:r>
      <w:r>
        <w:rPr/>
        <w:t>uploaded_at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committed_at timestamptz null,</w:t>
      </w:r>
    </w:p>
    <w:p>
      <w:pPr>
        <w:pStyle w:val="Textopreformateado"/>
        <w:rPr/>
      </w:pPr>
      <w:r>
        <w:rPr/>
        <w:t xml:space="preserve">  </w:t>
      </w:r>
      <w:r>
        <w:rPr/>
        <w:t>metadata jsonb not null default '{}'::jsonb</w:t>
      </w:r>
    </w:p>
    <w:p>
      <w:pPr>
        <w:pStyle w:val="Textopreformateado"/>
        <w:rPr/>
      </w:pPr>
      <w:r>
        <w:rPr/>
        <w:t>);</w:t>
      </w:r>
    </w:p>
    <w:p>
      <w:pPr>
        <w:pStyle w:val="Textopreformateado"/>
        <w:rPr/>
      </w:pPr>
      <w:r>
        <w:rPr/>
        <w:t>create index if not exists debacu_eval_unified_import_batches_org_uploaded_idx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public.debacu_eval_unified_import_batches (org_id, uploaded_at desc);</w:t>
      </w:r>
    </w:p>
    <w:p>
      <w:pPr>
        <w:pStyle w:val="Textopreformateado"/>
        <w:rPr/>
      </w:pPr>
      <w:r>
        <w:rPr/>
        <w:t>create unique index if not exists debacu_eval_unified_import_batches_org_filehash_uq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public.debacu_eval_unified_import_batches (org_id, property_code, source_file_sha256);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Lneahorizontal"/>
        <w:rPr/>
      </w:pPr>
      <w:r>
        <w:rPr/>
      </w:r>
    </w:p>
    <w:p>
      <w:pPr>
        <w:pStyle w:val="Ttulo3"/>
        <w:spacing w:before="200" w:after="283"/>
        <w:rPr/>
      </w:pPr>
      <w:r>
        <w:rPr>
          <w:rStyle w:val="Textooriginal"/>
        </w:rPr>
        <w:t>debacu_eval_unified_import_rows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/>
      </w:pPr>
      <w:bookmarkStart w:id="17" w:name="code-block-viewer17"/>
      <w:bookmarkEnd w:id="17"/>
      <w:r>
        <w:rPr/>
        <w:t>create table if not exists public.debacu_eval_unified_import_rows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batch_id uuid not null references public.debacu_eval_unified_import_batches(id) on delete cascade,</w:t>
      </w:r>
    </w:p>
    <w:p>
      <w:pPr>
        <w:pStyle w:val="Textopreformateado"/>
        <w:rPr/>
      </w:pPr>
      <w:r>
        <w:rPr/>
        <w:t xml:space="preserve">  </w:t>
      </w:r>
      <w:r>
        <w:rPr/>
        <w:t>org_id uuid not null,</w:t>
      </w:r>
    </w:p>
    <w:p>
      <w:pPr>
        <w:pStyle w:val="Textopreformateado"/>
        <w:rPr/>
      </w:pPr>
      <w:r>
        <w:rPr/>
        <w:t xml:space="preserve">  </w:t>
      </w:r>
      <w:r>
        <w:rPr/>
        <w:t>row_number int not null,</w:t>
      </w:r>
    </w:p>
    <w:p>
      <w:pPr>
        <w:pStyle w:val="Textopreformateado"/>
        <w:rPr/>
      </w:pPr>
      <w:r>
        <w:rPr/>
        <w:t xml:space="preserve">  </w:t>
      </w:r>
      <w:r>
        <w:rPr/>
        <w:t>raw_payload jsonb not null,</w:t>
      </w:r>
    </w:p>
    <w:p>
      <w:pPr>
        <w:pStyle w:val="Textopreformateado"/>
        <w:rPr/>
      </w:pPr>
      <w:r>
        <w:rPr/>
        <w:t xml:space="preserve">  </w:t>
      </w:r>
      <w:r>
        <w:rPr/>
        <w:t>normalized_payload jsonb null,</w:t>
      </w:r>
    </w:p>
    <w:p>
      <w:pPr>
        <w:pStyle w:val="Textopreformateado"/>
        <w:rPr/>
      </w:pPr>
      <w:r>
        <w:rPr/>
        <w:t xml:space="preserve">  </w:t>
      </w:r>
      <w:r>
        <w:rPr/>
        <w:t>validation_status text not null check (</w:t>
      </w:r>
    </w:p>
    <w:p>
      <w:pPr>
        <w:pStyle w:val="Textopreformateado"/>
        <w:rPr/>
      </w:pPr>
      <w:r>
        <w:rPr/>
        <w:t xml:space="preserve">    </w:t>
      </w:r>
      <w:r>
        <w:rPr/>
        <w:t>validation_status in ('OK', 'WARNING', 'ERROR')</w:t>
      </w:r>
    </w:p>
    <w:p>
      <w:pPr>
        <w:pStyle w:val="Textopreformateado"/>
        <w:rPr/>
      </w:pPr>
      <w:r>
        <w:rPr/>
        <w:t xml:space="preserve">  </w:t>
      </w:r>
      <w:r>
        <w:rPr/>
        <w:t>),</w:t>
      </w:r>
    </w:p>
    <w:p>
      <w:pPr>
        <w:pStyle w:val="Textopreformateado"/>
        <w:rPr/>
      </w:pPr>
      <w:r>
        <w:rPr/>
        <w:t xml:space="preserve">  </w:t>
      </w:r>
      <w:r>
        <w:rPr/>
        <w:t>validation_errors jsonb not null default '[]'::jsonb,</w:t>
      </w:r>
    </w:p>
    <w:p>
      <w:pPr>
        <w:pStyle w:val="Textopreformateado"/>
        <w:rPr/>
      </w:pPr>
      <w:r>
        <w:rPr/>
        <w:t xml:space="preserve">  </w:t>
      </w:r>
      <w:r>
        <w:rPr/>
        <w:t>validation_warnings jsonb not null default '[]'::jsonb,</w:t>
      </w:r>
    </w:p>
    <w:p>
      <w:pPr>
        <w:pStyle w:val="Textopreformateado"/>
        <w:rPr/>
      </w:pPr>
      <w:r>
        <w:rPr/>
        <w:t xml:space="preserve">  </w:t>
      </w:r>
      <w:r>
        <w:rPr/>
        <w:t>reservation_key text null,</w:t>
      </w:r>
    </w:p>
    <w:p>
      <w:pPr>
        <w:pStyle w:val="Textopreformateado"/>
        <w:rPr/>
      </w:pPr>
      <w:r>
        <w:rPr/>
        <w:t xml:space="preserve">  </w:t>
      </w:r>
      <w:r>
        <w:rPr/>
        <w:t>identity_key text null,</w:t>
      </w:r>
    </w:p>
    <w:p>
      <w:pPr>
        <w:pStyle w:val="Textopreformateado"/>
        <w:rPr/>
      </w:pPr>
      <w:r>
        <w:rPr/>
        <w:t xml:space="preserve">  </w:t>
      </w:r>
      <w:r>
        <w:rPr/>
        <w:t>screening_eligible boolean not null default false,</w:t>
      </w:r>
    </w:p>
    <w:p>
      <w:pPr>
        <w:pStyle w:val="Textopreformateado"/>
        <w:rPr/>
      </w:pPr>
      <w:r>
        <w:rPr/>
        <w:t xml:space="preserve">  </w:t>
      </w:r>
      <w:r>
        <w:rPr/>
        <w:t>created_at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unique (batch_id, row_number)</w:t>
      </w:r>
    </w:p>
    <w:p>
      <w:pPr>
        <w:pStyle w:val="Textopreformateado"/>
        <w:rPr/>
      </w:pPr>
      <w:r>
        <w:rPr/>
        <w:t>);</w:t>
      </w:r>
    </w:p>
    <w:p>
      <w:pPr>
        <w:pStyle w:val="Textopreformateado"/>
        <w:rPr/>
      </w:pPr>
      <w:r>
        <w:rPr/>
        <w:t>create index if not exists debacu_eval_unified_import_rows_batch_idx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public.debacu_eval_unified_import_rows (batch_id);</w:t>
      </w:r>
    </w:p>
    <w:p>
      <w:pPr>
        <w:pStyle w:val="Textopreformateado"/>
        <w:rPr/>
      </w:pPr>
      <w:r>
        <w:rPr/>
        <w:t>create index if not exists debacu_eval_unified_import_rows_batch_status_idx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public.debacu_eval_unified_import_rows (batch_id, validation_status);</w:t>
      </w:r>
    </w:p>
    <w:p>
      <w:pPr>
        <w:pStyle w:val="Textopreformateado"/>
        <w:rPr/>
      </w:pPr>
      <w:r>
        <w:rPr/>
        <w:t>create index if not exists debacu_eval_unified_import_rows_org_reservation_idx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public.debacu_eval_unified_import_rows (org_id, reservation_key);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Lne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2) Crear tablas de negocio nuevas</w:t>
      </w:r>
    </w:p>
    <w:p>
      <w:pPr>
        <w:pStyle w:val="Ttulo3"/>
        <w:spacing w:before="200" w:after="283"/>
        <w:rPr/>
      </w:pPr>
      <w:r>
        <w:rPr>
          <w:rStyle w:val="Textooriginal"/>
        </w:rPr>
        <w:t>debacu_eval_reservations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/>
      </w:pPr>
      <w:bookmarkStart w:id="18" w:name="code-block-viewer18"/>
      <w:bookmarkEnd w:id="18"/>
      <w:r>
        <w:rPr/>
        <w:t>create table if not exists public.debacu_eval_reservations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org_id uuid not null,</w:t>
      </w:r>
    </w:p>
    <w:p>
      <w:pPr>
        <w:pStyle w:val="Textopreformateado"/>
        <w:rPr/>
      </w:pPr>
      <w:r>
        <w:rPr/>
        <w:t xml:space="preserve">  </w:t>
      </w:r>
      <w:r>
        <w:rPr/>
        <w:t>property_code text not null,</w:t>
      </w:r>
    </w:p>
    <w:p>
      <w:pPr>
        <w:pStyle w:val="Textopreformateado"/>
        <w:rPr/>
      </w:pPr>
      <w:r>
        <w:rPr/>
        <w:t xml:space="preserve">  </w:t>
      </w:r>
      <w:r>
        <w:rPr/>
        <w:t>reservation_key text not null,</w:t>
      </w:r>
    </w:p>
    <w:p>
      <w:pPr>
        <w:pStyle w:val="Textopreformateado"/>
        <w:rPr/>
      </w:pPr>
      <w:r>
        <w:rPr/>
        <w:t xml:space="preserve">  </w:t>
      </w:r>
      <w:r>
        <w:rPr/>
        <w:t>reservation_id text not null,</w:t>
      </w:r>
    </w:p>
    <w:p>
      <w:pPr>
        <w:pStyle w:val="Textopreformateado"/>
        <w:rPr/>
      </w:pPr>
      <w:r>
        <w:rPr/>
        <w:t xml:space="preserve">  </w:t>
      </w:r>
      <w:r>
        <w:rPr/>
        <w:t>reservation_line_id text null,</w:t>
      </w:r>
    </w:p>
    <w:p>
      <w:pPr>
        <w:pStyle w:val="Textopreformateado"/>
        <w:rPr/>
      </w:pPr>
      <w:r>
        <w:rPr/>
        <w:t xml:space="preserve">  </w:t>
      </w:r>
      <w:r>
        <w:rPr/>
        <w:t>booking_date date not null,</w:t>
      </w:r>
    </w:p>
    <w:p>
      <w:pPr>
        <w:pStyle w:val="Textopreformateado"/>
        <w:rPr/>
      </w:pPr>
      <w:r>
        <w:rPr/>
        <w:t xml:space="preserve">  </w:t>
      </w:r>
      <w:r>
        <w:rPr/>
        <w:t>checkin_date date not null,</w:t>
      </w:r>
    </w:p>
    <w:p>
      <w:pPr>
        <w:pStyle w:val="Textopreformateado"/>
        <w:rPr/>
      </w:pPr>
      <w:r>
        <w:rPr/>
        <w:t xml:space="preserve">  </w:t>
      </w:r>
      <w:r>
        <w:rPr/>
        <w:t>checkout_date date not null,</w:t>
      </w:r>
    </w:p>
    <w:p>
      <w:pPr>
        <w:pStyle w:val="Textopreformateado"/>
        <w:rPr/>
      </w:pPr>
      <w:r>
        <w:rPr/>
        <w:t xml:space="preserve">  </w:t>
      </w:r>
      <w:r>
        <w:rPr/>
        <w:t>reservation_status text not null check (</w:t>
      </w:r>
    </w:p>
    <w:p>
      <w:pPr>
        <w:pStyle w:val="Textopreformateado"/>
        <w:rPr/>
      </w:pPr>
      <w:r>
        <w:rPr/>
        <w:t xml:space="preserve">    </w:t>
      </w:r>
      <w:r>
        <w:rPr/>
        <w:t>reservation_status in ('CONFIRMED', 'IN_HOUSE', 'CHECKED_OUT', 'CANCELLED', 'NO_SHOW')</w:t>
      </w:r>
    </w:p>
    <w:p>
      <w:pPr>
        <w:pStyle w:val="Textopreformateado"/>
        <w:rPr/>
      </w:pPr>
      <w:r>
        <w:rPr/>
        <w:t xml:space="preserve">  </w:t>
      </w:r>
      <w:r>
        <w:rPr/>
        <w:t>),</w:t>
      </w:r>
    </w:p>
    <w:p>
      <w:pPr>
        <w:pStyle w:val="Textopreformateado"/>
        <w:rPr/>
      </w:pPr>
      <w:r>
        <w:rPr/>
        <w:t xml:space="preserve">  </w:t>
      </w:r>
      <w:r>
        <w:rPr/>
        <w:t>currency text not null,</w:t>
      </w:r>
    </w:p>
    <w:p>
      <w:pPr>
        <w:pStyle w:val="Textopreformateado"/>
        <w:rPr/>
      </w:pPr>
      <w:r>
        <w:rPr/>
        <w:t xml:space="preserve">  </w:t>
      </w:r>
      <w:r>
        <w:rPr/>
        <w:t>gross_revenue numeric(12,2) not null,</w:t>
      </w:r>
    </w:p>
    <w:p>
      <w:pPr>
        <w:pStyle w:val="Textopreformateado"/>
        <w:rPr/>
      </w:pPr>
      <w:r>
        <w:rPr/>
        <w:t xml:space="preserve">  </w:t>
      </w:r>
      <w:r>
        <w:rPr/>
        <w:t>commission_amount numeric(12,2) null,</w:t>
      </w:r>
    </w:p>
    <w:p>
      <w:pPr>
        <w:pStyle w:val="Textopreformateado"/>
        <w:rPr/>
      </w:pPr>
      <w:r>
        <w:rPr/>
        <w:t xml:space="preserve">  </w:t>
      </w:r>
      <w:r>
        <w:rPr/>
        <w:t>net_revenue numeric(12,2) null,</w:t>
      </w:r>
    </w:p>
    <w:p>
      <w:pPr>
        <w:pStyle w:val="Textopreformateado"/>
        <w:rPr/>
      </w:pPr>
      <w:r>
        <w:rPr/>
        <w:t xml:space="preserve">  </w:t>
      </w:r>
      <w:r>
        <w:rPr/>
        <w:t>rooms int not null,</w:t>
      </w:r>
    </w:p>
    <w:p>
      <w:pPr>
        <w:pStyle w:val="Textopreformateado"/>
        <w:rPr/>
      </w:pPr>
      <w:r>
        <w:rPr/>
        <w:t xml:space="preserve">  </w:t>
      </w:r>
      <w:r>
        <w:rPr/>
        <w:t>adults int null,</w:t>
      </w:r>
    </w:p>
    <w:p>
      <w:pPr>
        <w:pStyle w:val="Textopreformateado"/>
        <w:rPr/>
      </w:pPr>
      <w:r>
        <w:rPr/>
        <w:t xml:space="preserve">  </w:t>
      </w:r>
      <w:r>
        <w:rPr/>
        <w:t>children int null,</w:t>
      </w:r>
    </w:p>
    <w:p>
      <w:pPr>
        <w:pStyle w:val="Textopreformateado"/>
        <w:rPr/>
      </w:pPr>
      <w:r>
        <w:rPr/>
        <w:t xml:space="preserve">  </w:t>
      </w:r>
      <w:r>
        <w:rPr/>
        <w:t>channel text null,</w:t>
      </w:r>
    </w:p>
    <w:p>
      <w:pPr>
        <w:pStyle w:val="Textopreformateado"/>
        <w:rPr/>
      </w:pPr>
      <w:r>
        <w:rPr/>
        <w:t xml:space="preserve">  </w:t>
      </w:r>
      <w:r>
        <w:rPr/>
        <w:t>segment text null,</w:t>
      </w:r>
    </w:p>
    <w:p>
      <w:pPr>
        <w:pStyle w:val="Textopreformateado"/>
        <w:rPr/>
      </w:pPr>
      <w:r>
        <w:rPr/>
        <w:t xml:space="preserve">  </w:t>
      </w:r>
      <w:r>
        <w:rPr/>
        <w:t>room_type text null,</w:t>
      </w:r>
    </w:p>
    <w:p>
      <w:pPr>
        <w:pStyle w:val="Textopreformateado"/>
        <w:rPr/>
      </w:pPr>
      <w:r>
        <w:rPr/>
        <w:t xml:space="preserve">  </w:t>
      </w:r>
      <w:r>
        <w:rPr/>
        <w:t>rate_plan text null,</w:t>
      </w:r>
    </w:p>
    <w:p>
      <w:pPr>
        <w:pStyle w:val="Textopreformateado"/>
        <w:rPr/>
      </w:pPr>
      <w:r>
        <w:rPr/>
        <w:t xml:space="preserve">  </w:t>
      </w:r>
      <w:r>
        <w:rPr/>
        <w:t>cancelled_at timestamptz null,</w:t>
      </w:r>
    </w:p>
    <w:p>
      <w:pPr>
        <w:pStyle w:val="Textopreformateado"/>
        <w:rPr/>
      </w:pPr>
      <w:r>
        <w:rPr/>
        <w:t xml:space="preserve">  </w:t>
      </w:r>
      <w:r>
        <w:rPr/>
        <w:t>company text null,</w:t>
      </w:r>
    </w:p>
    <w:p>
      <w:pPr>
        <w:pStyle w:val="Textopreformateado"/>
        <w:rPr/>
      </w:pPr>
      <w:r>
        <w:rPr/>
        <w:t xml:space="preserve">  </w:t>
      </w:r>
      <w:r>
        <w:rPr/>
        <w:t>agency text null,</w:t>
      </w:r>
    </w:p>
    <w:p>
      <w:pPr>
        <w:pStyle w:val="Textopreformateado"/>
        <w:rPr/>
      </w:pPr>
      <w:r>
        <w:rPr/>
        <w:t xml:space="preserve">  </w:t>
      </w:r>
      <w:r>
        <w:rPr/>
        <w:t>market_code text null,</w:t>
      </w:r>
    </w:p>
    <w:p>
      <w:pPr>
        <w:pStyle w:val="Textopreformateado"/>
        <w:rPr/>
      </w:pPr>
      <w:r>
        <w:rPr/>
        <w:t xml:space="preserve">  </w:t>
      </w:r>
      <w:r>
        <w:rPr/>
        <w:t>source_system text null,</w:t>
      </w:r>
    </w:p>
    <w:p>
      <w:pPr>
        <w:pStyle w:val="Textopreformateado"/>
        <w:rPr/>
      </w:pPr>
      <w:r>
        <w:rPr/>
        <w:t xml:space="preserve">  </w:t>
      </w:r>
      <w:r>
        <w:rPr/>
        <w:t>first_seen_batch_id uuid null references public.debacu_eval_unified_import_batches(id),</w:t>
      </w:r>
    </w:p>
    <w:p>
      <w:pPr>
        <w:pStyle w:val="Textopreformateado"/>
        <w:rPr/>
      </w:pPr>
      <w:r>
        <w:rPr/>
        <w:t xml:space="preserve">  </w:t>
      </w:r>
      <w:r>
        <w:rPr/>
        <w:t>last_seen_batch_id uuid null references public.debacu_eval_unified_import_batches(id),</w:t>
      </w:r>
    </w:p>
    <w:p>
      <w:pPr>
        <w:pStyle w:val="Textopreformateado"/>
        <w:rPr/>
      </w:pPr>
      <w:r>
        <w:rPr/>
        <w:t xml:space="preserve">  </w:t>
      </w:r>
      <w:r>
        <w:rPr/>
        <w:t>first_seen_at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last_seen_at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created_at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updated_at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unique (org_id, reservation_key)</w:t>
      </w:r>
    </w:p>
    <w:p>
      <w:pPr>
        <w:pStyle w:val="Textopreformateado"/>
        <w:rPr/>
      </w:pPr>
      <w:r>
        <w:rPr/>
        <w:t>);</w:t>
      </w:r>
    </w:p>
    <w:p>
      <w:pPr>
        <w:pStyle w:val="Textopreformateado"/>
        <w:rPr/>
      </w:pPr>
      <w:r>
        <w:rPr/>
        <w:t>create index if not exists debacu_eval_reservations_org_property_checkin_idx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public.debacu_eval_reservations (org_id, property_code, checkin_date);</w:t>
      </w:r>
    </w:p>
    <w:p>
      <w:pPr>
        <w:pStyle w:val="Textopreformateado"/>
        <w:rPr/>
      </w:pPr>
      <w:r>
        <w:rPr/>
        <w:t>create index if not exists debacu_eval_reservations_org_status_idx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public.debacu_eval_reservations (org_id, reservation_status);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Lneahorizontal"/>
        <w:rPr/>
      </w:pPr>
      <w:r>
        <w:rPr/>
      </w:r>
    </w:p>
    <w:p>
      <w:pPr>
        <w:pStyle w:val="Ttulo3"/>
        <w:spacing w:before="200" w:after="283"/>
        <w:rPr/>
      </w:pPr>
      <w:r>
        <w:rPr>
          <w:rStyle w:val="Textooriginal"/>
        </w:rPr>
        <w:t>debacu_eval_reservation_identities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/>
      </w:pPr>
      <w:bookmarkStart w:id="19" w:name="code-block-viewer19"/>
      <w:bookmarkEnd w:id="19"/>
      <w:r>
        <w:rPr/>
        <w:t>create table if not exists public.debacu_eval_reservation_identities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org_id uuid not null,</w:t>
      </w:r>
    </w:p>
    <w:p>
      <w:pPr>
        <w:pStyle w:val="Textopreformateado"/>
        <w:rPr/>
      </w:pPr>
      <w:r>
        <w:rPr/>
        <w:t xml:space="preserve">  </w:t>
      </w:r>
      <w:r>
        <w:rPr/>
        <w:t>reservation_key text not null,</w:t>
      </w:r>
    </w:p>
    <w:p>
      <w:pPr>
        <w:pStyle w:val="Textopreformateado"/>
        <w:rPr/>
      </w:pPr>
      <w:r>
        <w:rPr/>
        <w:t xml:space="preserve">  </w:t>
      </w:r>
      <w:r>
        <w:rPr/>
        <w:t>identity_key text not null,</w:t>
      </w:r>
    </w:p>
    <w:p>
      <w:pPr>
        <w:pStyle w:val="Textopreformateado"/>
        <w:rPr/>
      </w:pPr>
      <w:r>
        <w:rPr/>
        <w:t xml:space="preserve">  </w:t>
      </w:r>
      <w:r>
        <w:rPr/>
        <w:t>identity_strength text not null check (</w:t>
      </w:r>
    </w:p>
    <w:p>
      <w:pPr>
        <w:pStyle w:val="Textopreformateado"/>
        <w:rPr/>
      </w:pPr>
      <w:r>
        <w:rPr/>
        <w:t xml:space="preserve">    </w:t>
      </w:r>
      <w:r>
        <w:rPr/>
        <w:t>identity_strength in ('HIGH', 'MEDIUM', 'LOW')</w:t>
      </w:r>
    </w:p>
    <w:p>
      <w:pPr>
        <w:pStyle w:val="Textopreformateado"/>
        <w:rPr/>
      </w:pPr>
      <w:r>
        <w:rPr/>
        <w:t xml:space="preserve">  </w:t>
      </w:r>
      <w:r>
        <w:rPr/>
        <w:t>),</w:t>
      </w:r>
    </w:p>
    <w:p>
      <w:pPr>
        <w:pStyle w:val="Textopreformateado"/>
        <w:rPr/>
      </w:pPr>
      <w:r>
        <w:rPr/>
        <w:t xml:space="preserve">  </w:t>
      </w:r>
      <w:r>
        <w:rPr/>
        <w:t>first_name_enc text null,</w:t>
      </w:r>
    </w:p>
    <w:p>
      <w:pPr>
        <w:pStyle w:val="Textopreformateado"/>
        <w:rPr/>
      </w:pPr>
      <w:r>
        <w:rPr/>
        <w:t xml:space="preserve">  </w:t>
      </w:r>
      <w:r>
        <w:rPr/>
        <w:t>last_name_enc text null,</w:t>
      </w:r>
    </w:p>
    <w:p>
      <w:pPr>
        <w:pStyle w:val="Textopreformateado"/>
        <w:rPr/>
      </w:pPr>
      <w:r>
        <w:rPr/>
        <w:t xml:space="preserve">  </w:t>
      </w:r>
      <w:r>
        <w:rPr/>
        <w:t>document_hash text null,</w:t>
      </w:r>
    </w:p>
    <w:p>
      <w:pPr>
        <w:pStyle w:val="Textopreformateado"/>
        <w:rPr/>
      </w:pPr>
      <w:r>
        <w:rPr/>
        <w:t xml:space="preserve">  </w:t>
      </w:r>
      <w:r>
        <w:rPr/>
        <w:t>email_hash text null,</w:t>
      </w:r>
    </w:p>
    <w:p>
      <w:pPr>
        <w:pStyle w:val="Textopreformateado"/>
        <w:rPr/>
      </w:pPr>
      <w:r>
        <w:rPr/>
        <w:t xml:space="preserve">  </w:t>
      </w:r>
      <w:r>
        <w:rPr/>
        <w:t>phone_hash text null,</w:t>
      </w:r>
    </w:p>
    <w:p>
      <w:pPr>
        <w:pStyle w:val="Textopreformateado"/>
        <w:rPr/>
      </w:pPr>
      <w:r>
        <w:rPr/>
        <w:t xml:space="preserve">  </w:t>
      </w:r>
      <w:r>
        <w:rPr/>
        <w:t>country text null,</w:t>
      </w:r>
    </w:p>
    <w:p>
      <w:pPr>
        <w:pStyle w:val="Textopreformateado"/>
        <w:rPr/>
      </w:pPr>
      <w:r>
        <w:rPr/>
        <w:t xml:space="preserve">  </w:t>
      </w:r>
      <w:r>
        <w:rPr/>
        <w:t>created_at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updated_at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unique (org_id, reservation_key, identity_key)</w:t>
      </w:r>
    </w:p>
    <w:p>
      <w:pPr>
        <w:pStyle w:val="Textopreformateado"/>
        <w:rPr/>
      </w:pPr>
      <w:r>
        <w:rPr/>
        <w:t>);</w:t>
      </w:r>
    </w:p>
    <w:p>
      <w:pPr>
        <w:pStyle w:val="Textopreformateado"/>
        <w:rPr/>
      </w:pPr>
      <w:r>
        <w:rPr/>
        <w:t>create index if not exists debacu_eval_reservation_identities_org_identity_idx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public.debacu_eval_reservation_identities (org_id, identity_key);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Lneahorizontal"/>
        <w:rPr/>
      </w:pPr>
      <w:r>
        <w:rPr/>
      </w:r>
    </w:p>
    <w:p>
      <w:pPr>
        <w:pStyle w:val="Ttulo3"/>
        <w:spacing w:before="200" w:after="283"/>
        <w:rPr/>
      </w:pPr>
      <w:r>
        <w:rPr>
          <w:rStyle w:val="Textooriginal"/>
        </w:rPr>
        <w:t>debacu_eval_reservation_snapshots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/>
      </w:pPr>
      <w:bookmarkStart w:id="20" w:name="code-block-viewer20"/>
      <w:bookmarkEnd w:id="20"/>
      <w:r>
        <w:rPr/>
        <w:t>create table if not exists public.debacu_eval_reservation_snapshots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batch_id uuid not null references public.debacu_eval_unified_import_batches(id) on delete cascade,</w:t>
      </w:r>
    </w:p>
    <w:p>
      <w:pPr>
        <w:pStyle w:val="Textopreformateado"/>
        <w:rPr/>
      </w:pPr>
      <w:r>
        <w:rPr/>
        <w:t xml:space="preserve">  </w:t>
      </w:r>
      <w:r>
        <w:rPr/>
        <w:t>org_id uuid not null,</w:t>
      </w:r>
    </w:p>
    <w:p>
      <w:pPr>
        <w:pStyle w:val="Textopreformateado"/>
        <w:rPr/>
      </w:pPr>
      <w:r>
        <w:rPr/>
        <w:t xml:space="preserve">  </w:t>
      </w:r>
      <w:r>
        <w:rPr/>
        <w:t>property_code text not null,</w:t>
      </w:r>
    </w:p>
    <w:p>
      <w:pPr>
        <w:pStyle w:val="Textopreformateado"/>
        <w:rPr/>
      </w:pPr>
      <w:r>
        <w:rPr/>
        <w:t xml:space="preserve">  </w:t>
      </w:r>
      <w:r>
        <w:rPr/>
        <w:t>reservation_key text not null,</w:t>
      </w:r>
    </w:p>
    <w:p>
      <w:pPr>
        <w:pStyle w:val="Textopreformateado"/>
        <w:rPr/>
      </w:pPr>
      <w:r>
        <w:rPr/>
        <w:t xml:space="preserve">  </w:t>
      </w:r>
      <w:r>
        <w:rPr/>
        <w:t>snapshot_date date not null default current_date,</w:t>
      </w:r>
    </w:p>
    <w:p>
      <w:pPr>
        <w:pStyle w:val="Textopreformateado"/>
        <w:rPr/>
      </w:pPr>
      <w:r>
        <w:rPr/>
        <w:t xml:space="preserve">  </w:t>
      </w:r>
      <w:r>
        <w:rPr/>
        <w:t>booking_date date not null,</w:t>
      </w:r>
    </w:p>
    <w:p>
      <w:pPr>
        <w:pStyle w:val="Textopreformateado"/>
        <w:rPr/>
      </w:pPr>
      <w:r>
        <w:rPr/>
        <w:t xml:space="preserve">  </w:t>
      </w:r>
      <w:r>
        <w:rPr/>
        <w:t>checkin_date date not null,</w:t>
      </w:r>
    </w:p>
    <w:p>
      <w:pPr>
        <w:pStyle w:val="Textopreformateado"/>
        <w:rPr/>
      </w:pPr>
      <w:r>
        <w:rPr/>
        <w:t xml:space="preserve">  </w:t>
      </w:r>
      <w:r>
        <w:rPr/>
        <w:t>checkout_date date not null,</w:t>
      </w:r>
    </w:p>
    <w:p>
      <w:pPr>
        <w:pStyle w:val="Textopreformateado"/>
        <w:rPr/>
      </w:pPr>
      <w:r>
        <w:rPr/>
        <w:t xml:space="preserve">  </w:t>
      </w:r>
      <w:r>
        <w:rPr/>
        <w:t>reservation_status text not null check (</w:t>
      </w:r>
    </w:p>
    <w:p>
      <w:pPr>
        <w:pStyle w:val="Textopreformateado"/>
        <w:rPr/>
      </w:pPr>
      <w:r>
        <w:rPr/>
        <w:t xml:space="preserve">    </w:t>
      </w:r>
      <w:r>
        <w:rPr/>
        <w:t>reservation_status in ('CONFIRMED', 'IN_HOUSE', 'CHECKED_OUT', 'CANCELLED', 'NO_SHOW')</w:t>
      </w:r>
    </w:p>
    <w:p>
      <w:pPr>
        <w:pStyle w:val="Textopreformateado"/>
        <w:rPr/>
      </w:pPr>
      <w:r>
        <w:rPr/>
        <w:t xml:space="preserve">  </w:t>
      </w:r>
      <w:r>
        <w:rPr/>
        <w:t>),</w:t>
      </w:r>
    </w:p>
    <w:p>
      <w:pPr>
        <w:pStyle w:val="Textopreformateado"/>
        <w:rPr/>
      </w:pPr>
      <w:r>
        <w:rPr/>
        <w:t xml:space="preserve">  </w:t>
      </w:r>
      <w:r>
        <w:rPr/>
        <w:t>currency text not null,</w:t>
      </w:r>
    </w:p>
    <w:p>
      <w:pPr>
        <w:pStyle w:val="Textopreformateado"/>
        <w:rPr/>
      </w:pPr>
      <w:r>
        <w:rPr/>
        <w:t xml:space="preserve">  </w:t>
      </w:r>
      <w:r>
        <w:rPr/>
        <w:t>gross_revenue numeric(12,2) not null,</w:t>
      </w:r>
    </w:p>
    <w:p>
      <w:pPr>
        <w:pStyle w:val="Textopreformateado"/>
        <w:rPr/>
      </w:pPr>
      <w:r>
        <w:rPr/>
        <w:t xml:space="preserve">  </w:t>
      </w:r>
      <w:r>
        <w:rPr/>
        <w:t>commission_amount numeric(12,2) null,</w:t>
      </w:r>
    </w:p>
    <w:p>
      <w:pPr>
        <w:pStyle w:val="Textopreformateado"/>
        <w:rPr/>
      </w:pPr>
      <w:r>
        <w:rPr/>
        <w:t xml:space="preserve">  </w:t>
      </w:r>
      <w:r>
        <w:rPr/>
        <w:t>net_revenue numeric(12,2) null,</w:t>
      </w:r>
    </w:p>
    <w:p>
      <w:pPr>
        <w:pStyle w:val="Textopreformateado"/>
        <w:rPr/>
      </w:pPr>
      <w:r>
        <w:rPr/>
        <w:t xml:space="preserve">  </w:t>
      </w:r>
      <w:r>
        <w:rPr/>
        <w:t>rooms int not null,</w:t>
      </w:r>
    </w:p>
    <w:p>
      <w:pPr>
        <w:pStyle w:val="Textopreformateado"/>
        <w:rPr/>
      </w:pPr>
      <w:r>
        <w:rPr/>
        <w:t xml:space="preserve">  </w:t>
      </w:r>
      <w:r>
        <w:rPr/>
        <w:t>adults int null,</w:t>
      </w:r>
    </w:p>
    <w:p>
      <w:pPr>
        <w:pStyle w:val="Textopreformateado"/>
        <w:rPr/>
      </w:pPr>
      <w:r>
        <w:rPr/>
        <w:t xml:space="preserve">  </w:t>
      </w:r>
      <w:r>
        <w:rPr/>
        <w:t>children int null,</w:t>
      </w:r>
    </w:p>
    <w:p>
      <w:pPr>
        <w:pStyle w:val="Textopreformateado"/>
        <w:rPr/>
      </w:pPr>
      <w:r>
        <w:rPr/>
        <w:t xml:space="preserve">  </w:t>
      </w:r>
      <w:r>
        <w:rPr/>
        <w:t>channel text null,</w:t>
      </w:r>
    </w:p>
    <w:p>
      <w:pPr>
        <w:pStyle w:val="Textopreformateado"/>
        <w:rPr/>
      </w:pPr>
      <w:r>
        <w:rPr/>
        <w:t xml:space="preserve">  </w:t>
      </w:r>
      <w:r>
        <w:rPr/>
        <w:t>segment text null,</w:t>
      </w:r>
    </w:p>
    <w:p>
      <w:pPr>
        <w:pStyle w:val="Textopreformateado"/>
        <w:rPr/>
      </w:pPr>
      <w:r>
        <w:rPr/>
        <w:t xml:space="preserve">  </w:t>
      </w:r>
      <w:r>
        <w:rPr/>
        <w:t>room_type text null,</w:t>
      </w:r>
    </w:p>
    <w:p>
      <w:pPr>
        <w:pStyle w:val="Textopreformateado"/>
        <w:rPr/>
      </w:pPr>
      <w:r>
        <w:rPr/>
        <w:t xml:space="preserve">  </w:t>
      </w:r>
      <w:r>
        <w:rPr/>
        <w:t>rate_plan text null,</w:t>
      </w:r>
    </w:p>
    <w:p>
      <w:pPr>
        <w:pStyle w:val="Textopreformateado"/>
        <w:rPr/>
      </w:pPr>
      <w:r>
        <w:rPr/>
        <w:t xml:space="preserve">  </w:t>
      </w:r>
      <w:r>
        <w:rPr/>
        <w:t>cancelled_at timestamptz null,</w:t>
      </w:r>
    </w:p>
    <w:p>
      <w:pPr>
        <w:pStyle w:val="Textopreformateado"/>
        <w:rPr/>
      </w:pPr>
      <w:r>
        <w:rPr/>
        <w:t xml:space="preserve">  </w:t>
      </w:r>
      <w:r>
        <w:rPr/>
        <w:t>created_at timestamptz not null default now()</w:t>
      </w:r>
    </w:p>
    <w:p>
      <w:pPr>
        <w:pStyle w:val="Textopreformateado"/>
        <w:rPr/>
      </w:pPr>
      <w:r>
        <w:rPr/>
        <w:t>);</w:t>
      </w:r>
    </w:p>
    <w:p>
      <w:pPr>
        <w:pStyle w:val="Textopreformateado"/>
        <w:rPr/>
      </w:pPr>
      <w:r>
        <w:rPr/>
        <w:t>create index if not exists debacu_eval_reservation_snapshots_org_property_checkin_idx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public.debacu_eval_reservation_snapshots (org_id, property_code, checkin_date);</w:t>
      </w:r>
    </w:p>
    <w:p>
      <w:pPr>
        <w:pStyle w:val="Textopreformateado"/>
        <w:rPr/>
      </w:pPr>
      <w:r>
        <w:rPr/>
        <w:t>create index if not exists debacu_eval_reservation_snapshots_org_snapshot_idx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public.debacu_eval_reservation_snapshots (org_id, snapshot_date);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Lneahorizontal"/>
        <w:rPr/>
      </w:pPr>
      <w:r>
        <w:rPr/>
      </w:r>
    </w:p>
    <w:p>
      <w:pPr>
        <w:pStyle w:val="Ttulo3"/>
        <w:spacing w:before="200" w:after="283"/>
        <w:rPr/>
      </w:pPr>
      <w:r>
        <w:rPr>
          <w:rStyle w:val="Textooriginal"/>
        </w:rPr>
        <w:t>debacu_eval_stay_nights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/>
      </w:pPr>
      <w:bookmarkStart w:id="21" w:name="code-block-viewer21"/>
      <w:bookmarkEnd w:id="21"/>
      <w:r>
        <w:rPr/>
        <w:t>create table if not exists public.debacu_eval_stay_nights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org_id uuid not null,</w:t>
      </w:r>
    </w:p>
    <w:p>
      <w:pPr>
        <w:pStyle w:val="Textopreformateado"/>
        <w:rPr/>
      </w:pPr>
      <w:r>
        <w:rPr/>
        <w:t xml:space="preserve">  </w:t>
      </w:r>
      <w:r>
        <w:rPr/>
        <w:t>property_code text not null,</w:t>
      </w:r>
    </w:p>
    <w:p>
      <w:pPr>
        <w:pStyle w:val="Textopreformateado"/>
        <w:rPr/>
      </w:pPr>
      <w:r>
        <w:rPr/>
        <w:t xml:space="preserve">  </w:t>
      </w:r>
      <w:r>
        <w:rPr/>
        <w:t>reservation_key text not null,</w:t>
      </w:r>
    </w:p>
    <w:p>
      <w:pPr>
        <w:pStyle w:val="Textopreformateado"/>
        <w:rPr/>
      </w:pPr>
      <w:r>
        <w:rPr/>
        <w:t xml:space="preserve">  </w:t>
      </w:r>
      <w:r>
        <w:rPr/>
        <w:t>stay_date date not null,</w:t>
      </w:r>
    </w:p>
    <w:p>
      <w:pPr>
        <w:pStyle w:val="Textopreformateado"/>
        <w:rPr/>
      </w:pPr>
      <w:r>
        <w:rPr/>
        <w:t xml:space="preserve">  </w:t>
      </w:r>
      <w:r>
        <w:rPr/>
        <w:t>reservation_status text not null check (</w:t>
      </w:r>
    </w:p>
    <w:p>
      <w:pPr>
        <w:pStyle w:val="Textopreformateado"/>
        <w:rPr/>
      </w:pPr>
      <w:r>
        <w:rPr/>
        <w:t xml:space="preserve">    </w:t>
      </w:r>
      <w:r>
        <w:rPr/>
        <w:t>reservation_status in ('CONFIRMED', 'IN_HOUSE', 'CHECKED_OUT', 'CANCELLED', 'NO_SHOW')</w:t>
      </w:r>
    </w:p>
    <w:p>
      <w:pPr>
        <w:pStyle w:val="Textopreformateado"/>
        <w:rPr/>
      </w:pPr>
      <w:r>
        <w:rPr/>
        <w:t xml:space="preserve">  </w:t>
      </w:r>
      <w:r>
        <w:rPr/>
        <w:t>),</w:t>
      </w:r>
    </w:p>
    <w:p>
      <w:pPr>
        <w:pStyle w:val="Textopreformateado"/>
        <w:rPr/>
      </w:pPr>
      <w:r>
        <w:rPr/>
        <w:t xml:space="preserve">  </w:t>
      </w:r>
      <w:r>
        <w:rPr/>
        <w:t>rooms int not null default 1,</w:t>
      </w:r>
    </w:p>
    <w:p>
      <w:pPr>
        <w:pStyle w:val="Textopreformateado"/>
        <w:rPr/>
      </w:pPr>
      <w:r>
        <w:rPr/>
        <w:t xml:space="preserve">  </w:t>
      </w:r>
      <w:r>
        <w:rPr/>
        <w:t>room_nights numeric(12,2) not null default 1,</w:t>
      </w:r>
    </w:p>
    <w:p>
      <w:pPr>
        <w:pStyle w:val="Textopreformateado"/>
        <w:rPr/>
      </w:pPr>
      <w:r>
        <w:rPr/>
        <w:t xml:space="preserve">  </w:t>
      </w:r>
      <w:r>
        <w:rPr/>
        <w:t>allocated_gross_revenue numeric(12,2)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allocated_net_revenue numeric(12,2) null,</w:t>
      </w:r>
    </w:p>
    <w:p>
      <w:pPr>
        <w:pStyle w:val="Textopreformateado"/>
        <w:rPr/>
      </w:pPr>
      <w:r>
        <w:rPr/>
        <w:t xml:space="preserve">  </w:t>
      </w:r>
      <w:r>
        <w:rPr/>
        <w:t>channel text null,</w:t>
      </w:r>
    </w:p>
    <w:p>
      <w:pPr>
        <w:pStyle w:val="Textopreformateado"/>
        <w:rPr/>
      </w:pPr>
      <w:r>
        <w:rPr/>
        <w:t xml:space="preserve">  </w:t>
      </w:r>
      <w:r>
        <w:rPr/>
        <w:t>segment text null,</w:t>
      </w:r>
    </w:p>
    <w:p>
      <w:pPr>
        <w:pStyle w:val="Textopreformateado"/>
        <w:rPr/>
      </w:pPr>
      <w:r>
        <w:rPr/>
        <w:t xml:space="preserve">  </w:t>
      </w:r>
      <w:r>
        <w:rPr/>
        <w:t>room_type text null,</w:t>
      </w:r>
    </w:p>
    <w:p>
      <w:pPr>
        <w:pStyle w:val="Textopreformateado"/>
        <w:rPr/>
      </w:pPr>
      <w:r>
        <w:rPr/>
        <w:t xml:space="preserve">  </w:t>
      </w:r>
      <w:r>
        <w:rPr/>
        <w:t>rate_plan text null,</w:t>
      </w:r>
    </w:p>
    <w:p>
      <w:pPr>
        <w:pStyle w:val="Textopreformateado"/>
        <w:rPr/>
      </w:pPr>
      <w:r>
        <w:rPr/>
        <w:t xml:space="preserve">  </w:t>
      </w:r>
      <w:r>
        <w:rPr/>
        <w:t>source_batch_id uuid null references public.debacu_eval_unified_import_batches(id),</w:t>
      </w:r>
    </w:p>
    <w:p>
      <w:pPr>
        <w:pStyle w:val="Textopreformateado"/>
        <w:rPr/>
      </w:pPr>
      <w:r>
        <w:rPr/>
        <w:t xml:space="preserve">  </w:t>
      </w:r>
      <w:r>
        <w:rPr/>
        <w:t>created_at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unique (org_id, property_code, reservation_key, stay_date)</w:t>
      </w:r>
    </w:p>
    <w:p>
      <w:pPr>
        <w:pStyle w:val="Textopreformateado"/>
        <w:rPr/>
      </w:pPr>
      <w:r>
        <w:rPr/>
        <w:t>);</w:t>
      </w:r>
    </w:p>
    <w:p>
      <w:pPr>
        <w:pStyle w:val="Textopreformateado"/>
        <w:rPr/>
      </w:pPr>
      <w:r>
        <w:rPr/>
        <w:t>create index if not exists debacu_eval_stay_nights_org_property_stay_idx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public.debacu_eval_stay_nights (org_id, property_code, stay_date);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Lneahorizontal"/>
        <w:rPr/>
      </w:pPr>
      <w:r>
        <w:rPr/>
      </w:r>
    </w:p>
    <w:p>
      <w:pPr>
        <w:pStyle w:val="Ttulo3"/>
        <w:spacing w:before="200" w:after="283"/>
        <w:rPr/>
      </w:pPr>
      <w:r>
        <w:rPr>
          <w:rStyle w:val="Textooriginal"/>
        </w:rPr>
        <w:t>debacu_eval_revenue_daily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/>
      </w:pPr>
      <w:bookmarkStart w:id="22" w:name="code-block-viewer22"/>
      <w:bookmarkEnd w:id="22"/>
      <w:r>
        <w:rPr/>
        <w:t>create table if not exists public.debacu_eval_revenue_daily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org_id uuid not null,</w:t>
      </w:r>
    </w:p>
    <w:p>
      <w:pPr>
        <w:pStyle w:val="Textopreformateado"/>
        <w:rPr/>
      </w:pPr>
      <w:r>
        <w:rPr/>
        <w:t xml:space="preserve">  </w:t>
      </w:r>
      <w:r>
        <w:rPr/>
        <w:t>property_code text not null,</w:t>
      </w:r>
    </w:p>
    <w:p>
      <w:pPr>
        <w:pStyle w:val="Textopreformateado"/>
        <w:rPr/>
      </w:pPr>
      <w:r>
        <w:rPr/>
        <w:t xml:space="preserve">  </w:t>
      </w:r>
      <w:r>
        <w:rPr/>
        <w:t>metric_date date not null,</w:t>
      </w:r>
    </w:p>
    <w:p>
      <w:pPr>
        <w:pStyle w:val="Textopreformateado"/>
        <w:rPr/>
      </w:pPr>
      <w:r>
        <w:rPr/>
        <w:t xml:space="preserve">  </w:t>
      </w:r>
      <w:r>
        <w:rPr/>
        <w:t>reservations_count int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room_nights numeric(12,2)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gross_revenue numeric(14,2)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net_revenue numeric(14,2)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cancelled_reservations int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no_show_reservations int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adr numeric(12,2) null,</w:t>
      </w:r>
    </w:p>
    <w:p>
      <w:pPr>
        <w:pStyle w:val="Textopreformateado"/>
        <w:rPr/>
      </w:pPr>
      <w:r>
        <w:rPr/>
        <w:t xml:space="preserve">  </w:t>
      </w:r>
      <w:r>
        <w:rPr/>
        <w:t>revpar numeric(12,2) null,</w:t>
      </w:r>
    </w:p>
    <w:p>
      <w:pPr>
        <w:pStyle w:val="Textopreformateado"/>
        <w:rPr/>
      </w:pPr>
      <w:r>
        <w:rPr/>
        <w:t xml:space="preserve">  </w:t>
      </w:r>
      <w:r>
        <w:rPr/>
        <w:t>created_at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updated_at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unique (org_id, property_code, metric_date)</w:t>
      </w:r>
    </w:p>
    <w:p>
      <w:pPr>
        <w:pStyle w:val="Textopreformateado"/>
        <w:rPr/>
      </w:pPr>
      <w:r>
        <w:rPr/>
        <w:t>);</w:t>
      </w:r>
    </w:p>
    <w:p>
      <w:pPr>
        <w:pStyle w:val="Textopreformateado"/>
        <w:rPr/>
      </w:pPr>
      <w:r>
        <w:rPr/>
        <w:t>create index if not exists debacu_eval_revenue_daily_org_property_date_idx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public.debacu_eval_revenue_daily (org_id, property_code, metric_date);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Importante: no intentes “renombrar” las tablas actuales</w:t>
      </w:r>
    </w:p>
    <w:p>
      <w:pPr>
        <w:pStyle w:val="Cuerpodetexto"/>
        <w:rPr/>
      </w:pPr>
      <w:r>
        <w:rPr/>
        <w:t>No hagas ahora cosas como:</w:t>
      </w:r>
    </w:p>
    <w:p>
      <w:pPr>
        <w:pStyle w:val="Cuerpodetexto"/>
        <w:numPr>
          <w:ilvl w:val="0"/>
          <w:numId w:val="9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renombrar </w:t>
      </w:r>
      <w:r>
        <w:rPr>
          <w:rStyle w:val="Textooriginal"/>
        </w:rPr>
        <w:t>debacu_eval_import_batches</w:t>
      </w:r>
    </w:p>
    <w:p>
      <w:pPr>
        <w:pStyle w:val="Cuerpodetexto"/>
        <w:numPr>
          <w:ilvl w:val="0"/>
          <w:numId w:val="9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meterle 8 columnas nuevas de golpe</w:t>
      </w:r>
    </w:p>
    <w:p>
      <w:pPr>
        <w:pStyle w:val="Cuerpodetexto"/>
        <w:numPr>
          <w:ilvl w:val="0"/>
          <w:numId w:val="9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cambiar </w:t>
      </w:r>
      <w:r>
        <w:rPr>
          <w:rStyle w:val="Textooriginal"/>
        </w:rPr>
        <w:t>debacu_eval_import_rows</w:t>
      </w:r>
      <w:r>
        <w:rPr/>
        <w:t xml:space="preserve"> para que pase de screening a raw genérico</w:t>
      </w:r>
    </w:p>
    <w:p>
      <w:pPr>
        <w:pStyle w:val="Cuerpodetexto"/>
        <w:rPr/>
      </w:pPr>
      <w:r>
        <w:rPr/>
        <w:t>Eso sería precipitado.</w:t>
        <w:br/>
        <w:t>Ahora mismo lo limpio es trabajar en paralelo.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Qué significa esto para tu arquitectura</w:t>
      </w:r>
    </w:p>
    <w:p>
      <w:pPr>
        <w:pStyle w:val="Ttulo2"/>
        <w:spacing w:before="200" w:after="283"/>
        <w:rPr/>
      </w:pPr>
      <w:r>
        <w:rPr/>
        <w:t>Lo actual queda así</w:t>
      </w:r>
    </w:p>
    <w:p>
      <w:pPr>
        <w:pStyle w:val="Cuerpodetexto"/>
        <w:numPr>
          <w:ilvl w:val="0"/>
          <w:numId w:val="9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debacu_eval_import_batches</w:t>
      </w:r>
      <w:r>
        <w:rPr/>
        <w:t xml:space="preserve"> → screening actual</w:t>
      </w:r>
    </w:p>
    <w:p>
      <w:pPr>
        <w:pStyle w:val="Cuerpodetexto"/>
        <w:numPr>
          <w:ilvl w:val="0"/>
          <w:numId w:val="9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debacu_eval_import_rows</w:t>
      </w:r>
      <w:r>
        <w:rPr/>
        <w:t xml:space="preserve"> → screening actual</w:t>
      </w:r>
    </w:p>
    <w:p>
      <w:pPr>
        <w:pStyle w:val="Ttulo2"/>
        <w:spacing w:before="200" w:after="283"/>
        <w:rPr/>
      </w:pPr>
      <w:r>
        <w:rPr/>
        <w:t>Lo nuevo queda así</w:t>
      </w:r>
    </w:p>
    <w:p>
      <w:pPr>
        <w:pStyle w:val="Cuerpodetexto"/>
        <w:numPr>
          <w:ilvl w:val="0"/>
          <w:numId w:val="9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debacu_eval_unified_import_batches</w:t>
      </w:r>
      <w:r>
        <w:rPr/>
        <w:t xml:space="preserve"> → ingestión unificada</w:t>
      </w:r>
    </w:p>
    <w:p>
      <w:pPr>
        <w:pStyle w:val="Cuerpodetexto"/>
        <w:numPr>
          <w:ilvl w:val="0"/>
          <w:numId w:val="9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debacu_eval_unified_import_rows</w:t>
      </w:r>
      <w:r>
        <w:rPr/>
        <w:t xml:space="preserve"> → validación raw/normalizada</w:t>
      </w:r>
    </w:p>
    <w:p>
      <w:pPr>
        <w:pStyle w:val="Cuerpodetexto"/>
        <w:numPr>
          <w:ilvl w:val="0"/>
          <w:numId w:val="9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resto de tablas → revenue + snapshots + nights + métricas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Ventaja real</w:t>
      </w:r>
    </w:p>
    <w:p>
      <w:pPr>
        <w:pStyle w:val="Cuerpodetexto"/>
        <w:rPr/>
      </w:pPr>
      <w:r>
        <w:rPr/>
        <w:t>Podrás tener durante un tiempo:</w:t>
      </w:r>
    </w:p>
    <w:p>
      <w:pPr>
        <w:pStyle w:val="Ttulo2"/>
        <w:spacing w:before="200" w:after="283"/>
        <w:rPr/>
      </w:pPr>
      <w:r>
        <w:rPr/>
        <w:t>pipeline legacy</w:t>
      </w:r>
    </w:p>
    <w:p>
      <w:pPr>
        <w:pStyle w:val="Cuerpodetexto"/>
        <w:rPr/>
      </w:pPr>
      <w:r>
        <w:rPr>
          <w:rStyle w:val="Textooriginal"/>
        </w:rPr>
        <w:t>CSV screening -&gt; import_batches -&gt; import_rows -&gt; screening_results</w:t>
      </w:r>
    </w:p>
    <w:p>
      <w:pPr>
        <w:pStyle w:val="Cuerpodetexto"/>
        <w:rPr/>
      </w:pPr>
      <w:r>
        <w:rPr/>
        <w:t>y en paralelo:</w:t>
      </w:r>
    </w:p>
    <w:p>
      <w:pPr>
        <w:pStyle w:val="Ttulo2"/>
        <w:spacing w:before="200" w:after="283"/>
        <w:rPr/>
      </w:pPr>
      <w:r>
        <w:rPr/>
        <w:t>pipeline nuevo</w:t>
      </w:r>
    </w:p>
    <w:p>
      <w:pPr>
        <w:pStyle w:val="Cuerpodetexto"/>
        <w:rPr/>
      </w:pPr>
      <w:r>
        <w:rPr>
          <w:rStyle w:val="Textooriginal"/>
        </w:rPr>
        <w:t>CSV unificado -&gt; unified_import_batches -&gt; unified_import_rows -&gt; reservations -&gt; snapshots -&gt; stay_nights -&gt; revenue_daily</w:t>
      </w:r>
    </w:p>
    <w:p>
      <w:pPr>
        <w:pStyle w:val="Cuerpodetexto"/>
        <w:rPr/>
      </w:pPr>
      <w:r>
        <w:rPr/>
        <w:t>Eso te permite evolucionar sin parar producción.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Mi recomendación directa</w:t>
      </w:r>
    </w:p>
    <w:p>
      <w:pPr>
        <w:pStyle w:val="Cuerpodetexto"/>
        <w:rPr/>
      </w:pPr>
      <w:r>
        <w:rPr/>
        <w:t>Haz esto en este orden:</w:t>
      </w:r>
    </w:p>
    <w:p>
      <w:pPr>
        <w:pStyle w:val="Ttulo3"/>
        <w:spacing w:before="200" w:after="283"/>
        <w:rPr/>
      </w:pPr>
      <w:r>
        <w:rPr/>
        <w:t>Paso 1</w:t>
      </w:r>
    </w:p>
    <w:p>
      <w:pPr>
        <w:pStyle w:val="Cuerpodetexto"/>
        <w:rPr/>
      </w:pPr>
      <w:r>
        <w:rPr/>
        <w:t xml:space="preserve">Crear </w:t>
      </w:r>
      <w:r>
        <w:rPr>
          <w:rStyle w:val="Destaquemayor"/>
        </w:rPr>
        <w:t>solo</w:t>
      </w:r>
      <w:r>
        <w:rPr/>
        <w:t xml:space="preserve"> estas tablas nuevas:</w:t>
      </w:r>
    </w:p>
    <w:p>
      <w:pPr>
        <w:pStyle w:val="Cuerpodetexto"/>
        <w:numPr>
          <w:ilvl w:val="0"/>
          <w:numId w:val="9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debacu_eval_unified_import_batches</w:t>
      </w:r>
    </w:p>
    <w:p>
      <w:pPr>
        <w:pStyle w:val="Cuerpodetexto"/>
        <w:numPr>
          <w:ilvl w:val="0"/>
          <w:numId w:val="9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debacu_eval_unified_import_rows</w:t>
      </w:r>
    </w:p>
    <w:p>
      <w:pPr>
        <w:pStyle w:val="Cuerpodetexto"/>
        <w:numPr>
          <w:ilvl w:val="0"/>
          <w:numId w:val="9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debacu_eval_reservations</w:t>
      </w:r>
    </w:p>
    <w:p>
      <w:pPr>
        <w:pStyle w:val="Cuerpodetexto"/>
        <w:numPr>
          <w:ilvl w:val="0"/>
          <w:numId w:val="9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debacu_eval_reservation_identities</w:t>
      </w:r>
    </w:p>
    <w:p>
      <w:pPr>
        <w:pStyle w:val="Cuerpodetexto"/>
        <w:numPr>
          <w:ilvl w:val="0"/>
          <w:numId w:val="9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debacu_eval_reservation_snapshots</w:t>
      </w:r>
    </w:p>
    <w:p>
      <w:pPr>
        <w:pStyle w:val="Cuerpodetexto"/>
        <w:numPr>
          <w:ilvl w:val="0"/>
          <w:numId w:val="9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debacu_eval_stay_nights</w:t>
      </w:r>
    </w:p>
    <w:p>
      <w:pPr>
        <w:pStyle w:val="Cuerpodetexto"/>
        <w:numPr>
          <w:ilvl w:val="0"/>
          <w:numId w:val="9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debacu_eval_revenue_daily</w:t>
      </w:r>
    </w:p>
    <w:p>
      <w:pPr>
        <w:pStyle w:val="Ttulo3"/>
        <w:spacing w:before="200" w:after="283"/>
        <w:rPr/>
      </w:pPr>
      <w:r>
        <w:rPr/>
        <w:t>Paso 2</w:t>
      </w:r>
    </w:p>
    <w:p>
      <w:pPr>
        <w:pStyle w:val="Cuerpodetexto"/>
        <w:rPr/>
      </w:pPr>
      <w:r>
        <w:rPr/>
        <w:t>No tocar nada del screening actual.</w:t>
      </w:r>
    </w:p>
    <w:p>
      <w:pPr>
        <w:pStyle w:val="Ttulo3"/>
        <w:spacing w:before="200" w:after="283"/>
        <w:rPr/>
      </w:pPr>
      <w:r>
        <w:rPr/>
        <w:t>Paso 3</w:t>
      </w:r>
    </w:p>
    <w:p>
      <w:pPr>
        <w:pStyle w:val="Cuerpodetexto"/>
        <w:rPr/>
      </w:pPr>
      <w:r>
        <w:rPr/>
        <w:t>Montar una nueva Edge Function para el import unificado.</w:t>
      </w:r>
    </w:p>
    <w:p>
      <w:pPr>
        <w:pStyle w:val="Ttulo3"/>
        <w:spacing w:before="200" w:after="283"/>
        <w:rPr/>
      </w:pPr>
      <w:r>
        <w:rPr/>
        <w:t>Paso 4</w:t>
      </w:r>
    </w:p>
    <w:p>
      <w:pPr>
        <w:pStyle w:val="Cuerpodetexto"/>
        <w:rPr/>
      </w:pPr>
      <w:r>
        <w:rPr/>
        <w:t>Más adelante, cuando ya funcione, decides si:</w:t>
      </w:r>
    </w:p>
    <w:p>
      <w:pPr>
        <w:pStyle w:val="Cuerpodetexto"/>
        <w:numPr>
          <w:ilvl w:val="0"/>
          <w:numId w:val="10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mantienes ambos pipelines</w:t>
      </w:r>
    </w:p>
    <w:p>
      <w:pPr>
        <w:pStyle w:val="Cuerpodetexto"/>
        <w:numPr>
          <w:ilvl w:val="0"/>
          <w:numId w:val="10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 fusionas parte de la lógica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Conclusión clara</w:t>
      </w:r>
    </w:p>
    <w:p>
      <w:pPr>
        <w:pStyle w:val="Cuerpodetexto"/>
        <w:rPr/>
      </w:pPr>
      <w:r>
        <w:rPr/>
        <w:t>Con lo que enseñas, la decisión correcta no es migrar las tablas existentes.</w:t>
        <w:br/>
        <w:t>La decisión correcta es:</w:t>
      </w:r>
    </w:p>
    <w:p>
      <w:pPr>
        <w:pStyle w:val="Cuerpodetexto"/>
        <w:rPr/>
      </w:pPr>
      <w:r>
        <w:rPr>
          <w:rStyle w:val="Destaquemayor"/>
        </w:rPr>
        <w:t>mantener el screening actual intacto y crear el sistema unificado al lado</w:t>
      </w:r>
      <w:r>
        <w:rPr/>
        <w:t>.</w:t>
      </w:r>
    </w:p>
    <w:p>
      <w:pPr>
        <w:pStyle w:val="Cuerpodetexto"/>
        <w:rPr/>
      </w:pPr>
      <w:r>
        <w:rPr/>
        <w:t>Es menos elegante sobre el papel, pero mucho más seguro y profesional en una base que ya tiene datos reales.</w:t>
      </w:r>
    </w:p>
    <w:p>
      <w:pPr>
        <w:pStyle w:val="Cuerpodetexto"/>
        <w:rPr/>
      </w:pPr>
      <w:r>
        <w:rPr/>
        <w:t xml:space="preserve">El siguiente paso lógico es darte el </w:t>
      </w:r>
      <w:r>
        <w:rPr>
          <w:rStyle w:val="Destaquemayor"/>
        </w:rPr>
        <w:t xml:space="preserve">SQL completo con triggers de </w:t>
      </w:r>
      <w:r>
        <w:rPr>
          <w:rStyle w:val="Textooriginal"/>
        </w:rPr>
        <w:t>updated_at</w:t>
      </w:r>
      <w:r>
        <w:rPr>
          <w:rStyle w:val="Destaquemayor"/>
        </w:rPr>
        <w:t xml:space="preserve"> y las funciones RPC para </w:t>
      </w:r>
      <w:r>
        <w:rPr>
          <w:rStyle w:val="Textooriginal"/>
        </w:rPr>
        <w:t>rebuild_stay_nights</w:t>
      </w:r>
      <w:r>
        <w:rPr>
          <w:rStyle w:val="Destaquemayor"/>
        </w:rPr>
        <w:t xml:space="preserve"> y </w:t>
      </w:r>
      <w:r>
        <w:rPr>
          <w:rStyle w:val="Textooriginal"/>
        </w:rPr>
        <w:t>refresh_revenue_daily</w:t>
      </w:r>
      <w:r>
        <w:rPr/>
        <w:t xml:space="preserve">, ya adaptadas para usar </w:t>
      </w:r>
      <w:r>
        <w:rPr>
          <w:rStyle w:val="Textooriginal"/>
        </w:rPr>
        <w:t>debacu_eval_unified_import_batches</w:t>
      </w:r>
      <w:r>
        <w:rPr/>
        <w:t xml:space="preserve"> en lugar de las tablas legacy.</w:t>
      </w:r>
    </w:p>
    <w:p>
      <w:pPr>
        <w:pStyle w:val="Normal"/>
        <w:rPr>
          <w:sz w:val="22"/>
        </w:rPr>
      </w:pPr>
      <w:r>
        <w:rPr/>
      </w:r>
    </w:p>
    <w:p>
      <w:pPr>
        <w:pStyle w:val="Normal"/>
        <w:rPr>
          <w:sz w:val="22"/>
        </w:rPr>
      </w:pPr>
      <w:r>
        <w:rPr/>
      </w:r>
    </w:p>
    <w:p>
      <w:pPr>
        <w:pStyle w:val="Cuerpodetexto"/>
        <w:rPr/>
      </w:pPr>
      <w:r>
        <w:rPr/>
        <w:t xml:space="preserve">Perfecto. Entonces </w:t>
      </w:r>
      <w:r>
        <w:rPr>
          <w:rStyle w:val="Destaquemayor"/>
        </w:rPr>
        <w:t>no montamos RPCs</w:t>
      </w:r>
      <w:r>
        <w:rPr/>
        <w:t>.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Cuerpodetexto"/>
        <w:rPr/>
      </w:pPr>
      <w:r>
        <w:rPr/>
        <w:t>Eso cambia el cómo, pero no el modelo.</w:t>
        <w:br/>
        <w:t>La decisión queda así:</w:t>
      </w:r>
    </w:p>
    <w:p>
      <w:pPr>
        <w:pStyle w:val="Ttulo2"/>
        <w:spacing w:before="200" w:after="283"/>
        <w:rPr/>
      </w:pPr>
      <w:r>
        <w:rPr/>
        <w:t>Regla de arquitectura</w:t>
      </w:r>
    </w:p>
    <w:p>
      <w:pPr>
        <w:pStyle w:val="Cuerpodetexto"/>
        <w:numPr>
          <w:ilvl w:val="0"/>
          <w:numId w:val="10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Base de datos</w:t>
      </w:r>
      <w:r>
        <w:rPr/>
        <w:t>: tablas, índices, constraints, triggers simples si hacen falta</w:t>
      </w:r>
    </w:p>
    <w:p>
      <w:pPr>
        <w:pStyle w:val="Cuerpodetexto"/>
        <w:numPr>
          <w:ilvl w:val="0"/>
          <w:numId w:val="10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Lógica de negocio</w:t>
      </w:r>
      <w:r>
        <w:rPr/>
        <w:t xml:space="preserve">: </w:t>
      </w:r>
      <w:r>
        <w:rPr>
          <w:rStyle w:val="Destaquemayor"/>
        </w:rPr>
        <w:t>solo Edge Functions</w:t>
      </w:r>
    </w:p>
    <w:p>
      <w:pPr>
        <w:pStyle w:val="Cuerpodetexto"/>
        <w:numPr>
          <w:ilvl w:val="0"/>
          <w:numId w:val="10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Nada de RPC</w:t>
      </w:r>
      <w:r>
        <w:rPr/>
        <w:t xml:space="preserve"> para rebuilds, refreshes o procesamiento del CSV</w:t>
      </w:r>
    </w:p>
    <w:p>
      <w:pPr>
        <w:pStyle w:val="Cuerpodetexto"/>
        <w:rPr/>
      </w:pPr>
      <w:r>
        <w:rPr/>
        <w:t>Y, sinceramente, para vuestro caso tiene sentido.</w:t>
        <w:br/>
        <w:t>Con Edge Functions controlas mejor:</w:t>
      </w:r>
    </w:p>
    <w:p>
      <w:pPr>
        <w:pStyle w:val="Cuerpodetexto"/>
        <w:numPr>
          <w:ilvl w:val="0"/>
          <w:numId w:val="10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validación</w:t>
      </w:r>
    </w:p>
    <w:p>
      <w:pPr>
        <w:pStyle w:val="Cuerpodetexto"/>
        <w:numPr>
          <w:ilvl w:val="0"/>
          <w:numId w:val="10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trazabilidad</w:t>
      </w:r>
    </w:p>
    <w:p>
      <w:pPr>
        <w:pStyle w:val="Cuerpodetexto"/>
        <w:numPr>
          <w:ilvl w:val="0"/>
          <w:numId w:val="10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logs</w:t>
      </w:r>
    </w:p>
    <w:p>
      <w:pPr>
        <w:pStyle w:val="Cuerpodetexto"/>
        <w:numPr>
          <w:ilvl w:val="0"/>
          <w:numId w:val="10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reintentos</w:t>
      </w:r>
    </w:p>
    <w:p>
      <w:pPr>
        <w:pStyle w:val="Cuerpodetexto"/>
        <w:numPr>
          <w:ilvl w:val="0"/>
          <w:numId w:val="10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seguridad con service role</w:t>
      </w:r>
    </w:p>
    <w:p>
      <w:pPr>
        <w:pStyle w:val="Cuerpodetexto"/>
        <w:numPr>
          <w:ilvl w:val="0"/>
          <w:numId w:val="10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orquestación por fases</w:t>
      </w:r>
    </w:p>
    <w:p>
      <w:pPr>
        <w:pStyle w:val="Cuerpodetexto"/>
        <w:numPr>
          <w:ilvl w:val="0"/>
          <w:numId w:val="10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versionado de lógica</w:t>
      </w:r>
    </w:p>
    <w:p>
      <w:pPr>
        <w:pStyle w:val="Cuerpodetexto"/>
        <w:rPr/>
      </w:pPr>
      <w:r>
        <w:rPr/>
        <w:t>Para un pipeline de ingestión y screening, es mejor enfoque que repartir lógica entre SQL y RPC.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Qué mantenemos igual</w:t>
      </w:r>
    </w:p>
    <w:p>
      <w:pPr>
        <w:pStyle w:val="Cuerpodetexto"/>
        <w:rPr/>
      </w:pPr>
      <w:r>
        <w:rPr/>
        <w:t>Seguimos con:</w:t>
      </w:r>
    </w:p>
    <w:p>
      <w:pPr>
        <w:pStyle w:val="Cuerpodetexto"/>
        <w:numPr>
          <w:ilvl w:val="0"/>
          <w:numId w:val="10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debacu_eval_unified_import_batches</w:t>
      </w:r>
    </w:p>
    <w:p>
      <w:pPr>
        <w:pStyle w:val="Cuerpodetexto"/>
        <w:numPr>
          <w:ilvl w:val="0"/>
          <w:numId w:val="10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debacu_eval_unified_import_rows</w:t>
      </w:r>
    </w:p>
    <w:p>
      <w:pPr>
        <w:pStyle w:val="Cuerpodetexto"/>
        <w:rPr/>
      </w:pPr>
      <w:r>
        <w:rPr/>
        <w:t>y reutilizamos las tablas que ya tienes bien montadas:</w:t>
      </w:r>
    </w:p>
    <w:p>
      <w:pPr>
        <w:pStyle w:val="Cuerpodetexto"/>
        <w:numPr>
          <w:ilvl w:val="0"/>
          <w:numId w:val="10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debacu_eval_reservations</w:t>
      </w:r>
    </w:p>
    <w:p>
      <w:pPr>
        <w:pStyle w:val="Cuerpodetexto"/>
        <w:numPr>
          <w:ilvl w:val="0"/>
          <w:numId w:val="10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debacu_eval_reservation_identities</w:t>
      </w:r>
    </w:p>
    <w:p>
      <w:pPr>
        <w:pStyle w:val="Cuerpodetexto"/>
        <w:numPr>
          <w:ilvl w:val="0"/>
          <w:numId w:val="10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debacu_eval_reservation_snapshots</w:t>
      </w:r>
    </w:p>
    <w:p>
      <w:pPr>
        <w:pStyle w:val="Cuerpodetexto"/>
        <w:numPr>
          <w:ilvl w:val="0"/>
          <w:numId w:val="10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debacu_eval_stay_nights</w:t>
      </w:r>
    </w:p>
    <w:p>
      <w:pPr>
        <w:pStyle w:val="Cuerpodetexto"/>
        <w:rPr/>
      </w:pPr>
      <w:r>
        <w:rPr/>
        <w:t xml:space="preserve">Y </w:t>
      </w:r>
      <w:r>
        <w:rPr>
          <w:rStyle w:val="Destaquemayor"/>
        </w:rPr>
        <w:t>de momento no tocamos</w:t>
      </w:r>
      <w:r>
        <w:rPr/>
        <w:t>:</w:t>
      </w:r>
    </w:p>
    <w:p>
      <w:pPr>
        <w:pStyle w:val="Cuerpodetexto"/>
        <w:numPr>
          <w:ilvl w:val="0"/>
          <w:numId w:val="10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debacu_eval_revenue_daily</w:t>
      </w:r>
    </w:p>
    <w:p>
      <w:pPr>
        <w:pStyle w:val="Cuerpodetexto"/>
        <w:numPr>
          <w:ilvl w:val="0"/>
          <w:numId w:val="10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debacu_eval_unified_revenue_daily</w:t>
      </w:r>
    </w:p>
    <w:p>
      <w:pPr>
        <w:pStyle w:val="Cuerpodetexto"/>
        <w:rPr/>
      </w:pPr>
      <w:r>
        <w:rPr/>
        <w:t>hasta decidir cómo conectarlo con el módulo revenue existente.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Qué quitamos del plan anterior</w:t>
      </w:r>
    </w:p>
    <w:p>
      <w:pPr>
        <w:pStyle w:val="Cuerpodetexto"/>
        <w:rPr/>
      </w:pPr>
      <w:r>
        <w:rPr/>
        <w:t>Eliminamos por completo estas ideas:</w:t>
      </w:r>
    </w:p>
    <w:p>
      <w:pPr>
        <w:pStyle w:val="Cuerpodetexto"/>
        <w:numPr>
          <w:ilvl w:val="0"/>
          <w:numId w:val="10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debacu_eval_rebuild_stay_nights(...)</w:t>
      </w:r>
    </w:p>
    <w:p>
      <w:pPr>
        <w:pStyle w:val="Cuerpodetexto"/>
        <w:numPr>
          <w:ilvl w:val="0"/>
          <w:numId w:val="10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debacu_eval_refresh_revenue_daily(...)</w:t>
      </w:r>
    </w:p>
    <w:p>
      <w:pPr>
        <w:pStyle w:val="Cuerpodetexto"/>
        <w:rPr/>
      </w:pPr>
      <w:r>
        <w:rPr/>
        <w:t>No se crean RPCs.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Cómo queda el flujo correcto con Edge Functions</w:t>
      </w:r>
    </w:p>
    <w:p>
      <w:pPr>
        <w:pStyle w:val="Ttulo2"/>
        <w:spacing w:before="200" w:after="283"/>
        <w:rPr/>
      </w:pPr>
      <w:r>
        <w:rPr/>
        <w:t>Edge Function principal</w:t>
      </w:r>
    </w:p>
    <w:p>
      <w:pPr>
        <w:pStyle w:val="Cuerpodetexto"/>
        <w:rPr/>
      </w:pPr>
      <w:r>
        <w:rPr/>
        <w:t>Nombre razonable:</w:t>
      </w:r>
    </w:p>
    <w:p>
      <w:pPr>
        <w:pStyle w:val="Cuerpodetexto"/>
        <w:rPr/>
      </w:pPr>
      <w:r>
        <w:rPr>
          <w:rStyle w:val="Textooriginal"/>
        </w:rPr>
        <w:t>debacu_eval_csv_unified_import</w:t>
      </w:r>
    </w:p>
    <w:p>
      <w:pPr>
        <w:pStyle w:val="Ttulo2"/>
        <w:spacing w:before="200" w:after="283"/>
        <w:rPr/>
      </w:pPr>
      <w:r>
        <w:rPr/>
        <w:t>Modos</w:t>
      </w:r>
    </w:p>
    <w:p>
      <w:pPr>
        <w:pStyle w:val="Cuerpodetexto"/>
        <w:numPr>
          <w:ilvl w:val="0"/>
          <w:numId w:val="10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dry_run</w:t>
      </w:r>
    </w:p>
    <w:p>
      <w:pPr>
        <w:pStyle w:val="Cuerpodetexto"/>
        <w:numPr>
          <w:ilvl w:val="0"/>
          <w:numId w:val="10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commit</w:t>
      </w:r>
    </w:p>
    <w:p>
      <w:pPr>
        <w:pStyle w:val="Ttulo2"/>
        <w:spacing w:before="200" w:after="283"/>
        <w:rPr/>
      </w:pPr>
      <w:r>
        <w:rPr/>
        <w:t>Perfil</w:t>
      </w:r>
    </w:p>
    <w:p>
      <w:pPr>
        <w:pStyle w:val="Cuerpodetexto"/>
        <w:numPr>
          <w:ilvl w:val="0"/>
          <w:numId w:val="10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DEBACU_UNIFIED_V1</w:t>
      </w:r>
    </w:p>
    <w:p>
      <w:pPr>
        <w:pStyle w:val="Cuerpodetexto"/>
        <w:numPr>
          <w:ilvl w:val="0"/>
          <w:numId w:val="10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opcionalmente más adelante </w:t>
      </w:r>
      <w:r>
        <w:rPr>
          <w:rStyle w:val="Textooriginal"/>
        </w:rPr>
        <w:t>SCREENING_LITE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 xml:space="preserve">Flujo </w:t>
      </w:r>
      <w:r>
        <w:rPr>
          <w:rStyle w:val="Textooriginal"/>
        </w:rPr>
        <w:t>dry_run</w:t>
      </w:r>
    </w:p>
    <w:p>
      <w:pPr>
        <w:pStyle w:val="Cuerpodetexto"/>
        <w:rPr/>
      </w:pPr>
      <w:r>
        <w:rPr/>
        <w:t>La función:</w:t>
      </w:r>
    </w:p>
    <w:p>
      <w:pPr>
        <w:pStyle w:val="Cuerpodetexto"/>
        <w:numPr>
          <w:ilvl w:val="0"/>
          <w:numId w:val="10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recibe CSV</w:t>
      </w:r>
    </w:p>
    <w:p>
      <w:pPr>
        <w:pStyle w:val="Cuerpodetexto"/>
        <w:numPr>
          <w:ilvl w:val="0"/>
          <w:numId w:val="10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detecta separador</w:t>
      </w:r>
    </w:p>
    <w:p>
      <w:pPr>
        <w:pStyle w:val="Cuerpodetexto"/>
        <w:numPr>
          <w:ilvl w:val="0"/>
          <w:numId w:val="10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parsea cabecera</w:t>
      </w:r>
    </w:p>
    <w:p>
      <w:pPr>
        <w:pStyle w:val="Cuerpodetexto"/>
        <w:numPr>
          <w:ilvl w:val="0"/>
          <w:numId w:val="10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normaliza alias</w:t>
      </w:r>
    </w:p>
    <w:p>
      <w:pPr>
        <w:pStyle w:val="Cuerpodetexto"/>
        <w:numPr>
          <w:ilvl w:val="0"/>
          <w:numId w:val="10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valida fila a fila</w:t>
      </w:r>
    </w:p>
    <w:p>
      <w:pPr>
        <w:pStyle w:val="Cuerpodetexto"/>
        <w:numPr>
          <w:ilvl w:val="0"/>
          <w:numId w:val="10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genera preview</w:t>
      </w:r>
    </w:p>
    <w:p>
      <w:pPr>
        <w:pStyle w:val="Cuerpodetexto"/>
        <w:numPr>
          <w:ilvl w:val="0"/>
          <w:numId w:val="10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devuelve:</w:t>
      </w:r>
    </w:p>
    <w:p>
      <w:pPr>
        <w:pStyle w:val="Cuerpodetexto"/>
        <w:numPr>
          <w:ilvl w:val="1"/>
          <w:numId w:val="109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filas OK</w:t>
      </w:r>
    </w:p>
    <w:p>
      <w:pPr>
        <w:pStyle w:val="Cuerpodetexto"/>
        <w:numPr>
          <w:ilvl w:val="1"/>
          <w:numId w:val="109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warnings</w:t>
      </w:r>
    </w:p>
    <w:p>
      <w:pPr>
        <w:pStyle w:val="Cuerpodetexto"/>
        <w:numPr>
          <w:ilvl w:val="1"/>
          <w:numId w:val="109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errores</w:t>
      </w:r>
    </w:p>
    <w:p>
      <w:pPr>
        <w:pStyle w:val="Cuerpodetexto"/>
        <w:numPr>
          <w:ilvl w:val="1"/>
          <w:numId w:val="109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resumen</w:t>
      </w:r>
    </w:p>
    <w:p>
      <w:pPr>
        <w:pStyle w:val="Cuerpodetexto"/>
        <w:numPr>
          <w:ilvl w:val="1"/>
          <w:numId w:val="109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columnas detectadas</w:t>
      </w:r>
    </w:p>
    <w:p>
      <w:pPr>
        <w:pStyle w:val="Cuerpodetexto"/>
        <w:rPr/>
      </w:pPr>
      <w:r>
        <w:rPr/>
        <w:t xml:space="preserve">Aquí </w:t>
      </w:r>
      <w:r>
        <w:rPr>
          <w:rStyle w:val="Destaquemayor"/>
        </w:rPr>
        <w:t>no escribe en tablas finales</w:t>
      </w:r>
      <w:r>
        <w:rPr/>
        <w:t>.</w:t>
      </w:r>
    </w:p>
    <w:p>
      <w:pPr>
        <w:pStyle w:val="Cuerpodetexto"/>
        <w:rPr/>
      </w:pPr>
      <w:r>
        <w:rPr/>
        <w:t>Opcional:</w:t>
      </w:r>
    </w:p>
    <w:p>
      <w:pPr>
        <w:pStyle w:val="Cuerpodetexto"/>
        <w:numPr>
          <w:ilvl w:val="0"/>
          <w:numId w:val="1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puede crear batch técnico temporal</w:t>
      </w:r>
    </w:p>
    <w:p>
      <w:pPr>
        <w:pStyle w:val="Cuerpodetexto"/>
        <w:numPr>
          <w:ilvl w:val="0"/>
          <w:numId w:val="1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pero yo al principio ni eso haría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 xml:space="preserve">Flujo </w:t>
      </w:r>
      <w:r>
        <w:rPr>
          <w:rStyle w:val="Textooriginal"/>
        </w:rPr>
        <w:t>commit</w:t>
      </w:r>
    </w:p>
    <w:p>
      <w:pPr>
        <w:pStyle w:val="Cuerpodetexto"/>
        <w:rPr/>
      </w:pPr>
      <w:r>
        <w:rPr/>
        <w:t>La función hace esto, en este orden:</w:t>
      </w:r>
    </w:p>
    <w:p>
      <w:pPr>
        <w:pStyle w:val="Ttulo2"/>
        <w:spacing w:before="200" w:after="283"/>
        <w:rPr/>
      </w:pPr>
      <w:r>
        <w:rPr/>
        <w:t>1. Resolver propiedad</w:t>
      </w:r>
    </w:p>
    <w:p>
      <w:pPr>
        <w:pStyle w:val="Cuerpodetexto"/>
        <w:rPr/>
      </w:pPr>
      <w:r>
        <w:rPr/>
        <w:t>Convierte:</w:t>
      </w:r>
    </w:p>
    <w:p>
      <w:pPr>
        <w:pStyle w:val="Cuerpodetexto"/>
        <w:numPr>
          <w:ilvl w:val="0"/>
          <w:numId w:val="11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property_code</w:t>
      </w:r>
      <w:r>
        <w:rPr/>
        <w:t xml:space="preserve"> CSV</w:t>
        <w:br/>
        <w:t>a</w:t>
      </w:r>
    </w:p>
    <w:p>
      <w:pPr>
        <w:pStyle w:val="Cuerpodetexto"/>
        <w:numPr>
          <w:ilvl w:val="0"/>
          <w:numId w:val="1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propiedad válida del org</w:t>
      </w:r>
    </w:p>
    <w:p>
      <w:pPr>
        <w:pStyle w:val="Cuerpodetexto"/>
        <w:rPr/>
      </w:pPr>
      <w:r>
        <w:rPr/>
        <w:t xml:space="preserve">Pero como tus tablas actuales de reservas usan </w:t>
      </w:r>
      <w:r>
        <w:rPr>
          <w:rStyle w:val="Textooriginal"/>
        </w:rPr>
        <w:t>property_code</w:t>
      </w:r>
      <w:r>
        <w:rPr/>
        <w:t xml:space="preserve">, puedes seguir guardando </w:t>
      </w:r>
      <w:r>
        <w:rPr>
          <w:rStyle w:val="Textooriginal"/>
        </w:rPr>
        <w:t>property_code</w:t>
      </w:r>
      <w:r>
        <w:rPr/>
        <w:t xml:space="preserve"> ahí sin problema.</w:t>
      </w:r>
    </w:p>
    <w:p>
      <w:pPr>
        <w:pStyle w:val="Ttulo2"/>
        <w:spacing w:before="200" w:after="283"/>
        <w:rPr/>
      </w:pPr>
      <w:r>
        <w:rPr/>
        <w:t>2. Crear batch</w:t>
      </w:r>
    </w:p>
    <w:p>
      <w:pPr>
        <w:pStyle w:val="Cuerpodetexto"/>
        <w:rPr/>
      </w:pPr>
      <w:r>
        <w:rPr/>
        <w:t>Inserta en:</w:t>
      </w:r>
    </w:p>
    <w:p>
      <w:pPr>
        <w:pStyle w:val="Cuerpodetexto"/>
        <w:numPr>
          <w:ilvl w:val="0"/>
          <w:numId w:val="11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debacu_eval_unified_import_batches</w:t>
      </w:r>
    </w:p>
    <w:p>
      <w:pPr>
        <w:pStyle w:val="Ttulo2"/>
        <w:spacing w:before="200" w:after="283"/>
        <w:rPr/>
      </w:pPr>
      <w:r>
        <w:rPr/>
        <w:t>3. Guardar filas raw/normalizadas</w:t>
      </w:r>
    </w:p>
    <w:p>
      <w:pPr>
        <w:pStyle w:val="Cuerpodetexto"/>
        <w:rPr/>
      </w:pPr>
      <w:r>
        <w:rPr/>
        <w:t>Inserta en:</w:t>
      </w:r>
    </w:p>
    <w:p>
      <w:pPr>
        <w:pStyle w:val="Cuerpodetexto"/>
        <w:numPr>
          <w:ilvl w:val="0"/>
          <w:numId w:val="11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debacu_eval_unified_import_rows</w:t>
      </w:r>
    </w:p>
    <w:p>
      <w:pPr>
        <w:pStyle w:val="Ttulo2"/>
        <w:spacing w:before="200" w:after="283"/>
        <w:rPr/>
      </w:pPr>
      <w:r>
        <w:rPr/>
        <w:t>4. Upsert reservas actuales</w:t>
      </w:r>
    </w:p>
    <w:p>
      <w:pPr>
        <w:pStyle w:val="Cuerpodetexto"/>
        <w:rPr/>
      </w:pPr>
      <w:r>
        <w:rPr/>
        <w:t>Inserta o actualiza en:</w:t>
      </w:r>
    </w:p>
    <w:p>
      <w:pPr>
        <w:pStyle w:val="Cuerpodetexto"/>
        <w:numPr>
          <w:ilvl w:val="0"/>
          <w:numId w:val="11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debacu_eval_reservations</w:t>
      </w:r>
    </w:p>
    <w:p>
      <w:pPr>
        <w:pStyle w:val="Cuerpodetexto"/>
        <w:rPr/>
      </w:pPr>
      <w:r>
        <w:rPr/>
        <w:t>clave:</w:t>
      </w:r>
    </w:p>
    <w:p>
      <w:pPr>
        <w:pStyle w:val="Cuerpodetexto"/>
        <w:numPr>
          <w:ilvl w:val="0"/>
          <w:numId w:val="11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org_id</w:t>
      </w:r>
    </w:p>
    <w:p>
      <w:pPr>
        <w:pStyle w:val="Cuerpodetexto"/>
        <w:numPr>
          <w:ilvl w:val="0"/>
          <w:numId w:val="11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reservation_key</w:t>
      </w:r>
    </w:p>
    <w:p>
      <w:pPr>
        <w:pStyle w:val="Ttulo2"/>
        <w:spacing w:before="200" w:after="283"/>
        <w:rPr/>
      </w:pPr>
      <w:r>
        <w:rPr/>
        <w:t>5. Insertar snapshot append-only</w:t>
      </w:r>
    </w:p>
    <w:p>
      <w:pPr>
        <w:pStyle w:val="Cuerpodetexto"/>
        <w:rPr/>
      </w:pPr>
      <w:r>
        <w:rPr/>
        <w:t>Inserta en:</w:t>
      </w:r>
    </w:p>
    <w:p>
      <w:pPr>
        <w:pStyle w:val="Cuerpodetexto"/>
        <w:numPr>
          <w:ilvl w:val="0"/>
          <w:numId w:val="11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debacu_eval_reservation_snapshots</w:t>
      </w:r>
    </w:p>
    <w:p>
      <w:pPr>
        <w:pStyle w:val="Cuerpodetexto"/>
        <w:rPr/>
      </w:pPr>
      <w:r>
        <w:rPr/>
        <w:t>una fila por reserva procesada en ese batch</w:t>
      </w:r>
    </w:p>
    <w:p>
      <w:pPr>
        <w:pStyle w:val="Ttulo2"/>
        <w:spacing w:before="200" w:after="283"/>
        <w:rPr/>
      </w:pPr>
      <w:r>
        <w:rPr/>
        <w:t>6. Upsert identidades</w:t>
      </w:r>
    </w:p>
    <w:p>
      <w:pPr>
        <w:pStyle w:val="Cuerpodetexto"/>
        <w:rPr/>
      </w:pPr>
      <w:r>
        <w:rPr/>
        <w:t>Inserta o actualiza en:</w:t>
      </w:r>
    </w:p>
    <w:p>
      <w:pPr>
        <w:pStyle w:val="Cuerpodetexto"/>
        <w:numPr>
          <w:ilvl w:val="0"/>
          <w:numId w:val="11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debacu_eval_reservation_identities</w:t>
      </w:r>
    </w:p>
    <w:p>
      <w:pPr>
        <w:pStyle w:val="Ttulo2"/>
        <w:spacing w:before="200" w:after="283"/>
        <w:rPr/>
      </w:pPr>
      <w:r>
        <w:rPr/>
        <w:t>7. Ejecutar screening</w:t>
      </w:r>
    </w:p>
    <w:p>
      <w:pPr>
        <w:pStyle w:val="Cuerpodetexto"/>
        <w:rPr/>
      </w:pPr>
      <w:r>
        <w:rPr/>
        <w:t>Solo sobre filas con:</w:t>
      </w:r>
    </w:p>
    <w:p>
      <w:pPr>
        <w:pStyle w:val="Cuerpodetexto"/>
        <w:numPr>
          <w:ilvl w:val="0"/>
          <w:numId w:val="11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screening_eligible = true</w:t>
      </w:r>
    </w:p>
    <w:p>
      <w:pPr>
        <w:pStyle w:val="Cuerpodetexto"/>
        <w:rPr/>
      </w:pPr>
      <w:r>
        <w:rPr/>
        <w:t>Y aquí reutilizas tu lógica actual de screening, sin rehacer todo.</w:t>
      </w:r>
    </w:p>
    <w:p>
      <w:pPr>
        <w:pStyle w:val="Ttulo2"/>
        <w:spacing w:before="200" w:after="283"/>
        <w:rPr/>
      </w:pPr>
      <w:r>
        <w:rPr/>
        <w:t>8. Rebuild stay nights</w:t>
      </w:r>
    </w:p>
    <w:p>
      <w:pPr>
        <w:pStyle w:val="Cuerpodetexto"/>
        <w:rPr/>
      </w:pPr>
      <w:r>
        <w:rPr/>
        <w:t>La propia Edge Function:</w:t>
      </w:r>
    </w:p>
    <w:p>
      <w:pPr>
        <w:pStyle w:val="Cuerpodetexto"/>
        <w:numPr>
          <w:ilvl w:val="0"/>
          <w:numId w:val="11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borra las noches anteriores de la reserva</w:t>
      </w:r>
    </w:p>
    <w:p>
      <w:pPr>
        <w:pStyle w:val="Cuerpodetexto"/>
        <w:numPr>
          <w:ilvl w:val="0"/>
          <w:numId w:val="11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genera nuevas noches</w:t>
      </w:r>
    </w:p>
    <w:p>
      <w:pPr>
        <w:pStyle w:val="Cuerpodetexto"/>
        <w:numPr>
          <w:ilvl w:val="0"/>
          <w:numId w:val="11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inserta en </w:t>
      </w:r>
      <w:r>
        <w:rPr>
          <w:rStyle w:val="Textooriginal"/>
        </w:rPr>
        <w:t>debacu_eval_stay_nights</w:t>
      </w:r>
    </w:p>
    <w:p>
      <w:pPr>
        <w:pStyle w:val="Cuerpodetexto"/>
        <w:rPr/>
      </w:pPr>
      <w:r>
        <w:rPr/>
        <w:t>Todo desde TypeScript, no SQL procedural.</w:t>
      </w:r>
    </w:p>
    <w:p>
      <w:pPr>
        <w:pStyle w:val="Ttulo2"/>
        <w:spacing w:before="200" w:after="283"/>
        <w:rPr/>
      </w:pPr>
      <w:r>
        <w:rPr/>
        <w:t>9. Marcar batch final</w:t>
      </w:r>
    </w:p>
    <w:p>
      <w:pPr>
        <w:pStyle w:val="Cuerpodetexto"/>
        <w:rPr/>
      </w:pPr>
      <w:r>
        <w:rPr/>
        <w:t>Actualiza:</w:t>
      </w:r>
    </w:p>
    <w:p>
      <w:pPr>
        <w:pStyle w:val="Cuerpodetexto"/>
        <w:numPr>
          <w:ilvl w:val="0"/>
          <w:numId w:val="12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rows_ok</w:t>
      </w:r>
    </w:p>
    <w:p>
      <w:pPr>
        <w:pStyle w:val="Cuerpodetexto"/>
        <w:numPr>
          <w:ilvl w:val="0"/>
          <w:numId w:val="12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rows_warning</w:t>
      </w:r>
    </w:p>
    <w:p>
      <w:pPr>
        <w:pStyle w:val="Cuerpodetexto"/>
        <w:numPr>
          <w:ilvl w:val="0"/>
          <w:numId w:val="12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rows_error</w:t>
      </w:r>
    </w:p>
    <w:p>
      <w:pPr>
        <w:pStyle w:val="Cuerpodetexto"/>
        <w:numPr>
          <w:ilvl w:val="0"/>
          <w:numId w:val="12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status</w:t>
      </w:r>
    </w:p>
    <w:p>
      <w:pPr>
        <w:pStyle w:val="Cuerpodetexto"/>
        <w:numPr>
          <w:ilvl w:val="0"/>
          <w:numId w:val="12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committed_at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Ventaja de hacerlo así</w:t>
      </w:r>
    </w:p>
    <w:p>
      <w:pPr>
        <w:pStyle w:val="Cuerpodetexto"/>
        <w:rPr/>
      </w:pPr>
      <w:r>
        <w:rPr/>
        <w:t>La lógica queda toda en un único sitio o en helpers TS:</w:t>
      </w:r>
    </w:p>
    <w:p>
      <w:pPr>
        <w:pStyle w:val="Cuerpodetexto"/>
        <w:numPr>
          <w:ilvl w:val="0"/>
          <w:numId w:val="12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más fácil de depurar</w:t>
      </w:r>
    </w:p>
    <w:p>
      <w:pPr>
        <w:pStyle w:val="Cuerpodetexto"/>
        <w:numPr>
          <w:ilvl w:val="0"/>
          <w:numId w:val="12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más fácil de testear</w:t>
      </w:r>
    </w:p>
    <w:p>
      <w:pPr>
        <w:pStyle w:val="Cuerpodetexto"/>
        <w:numPr>
          <w:ilvl w:val="0"/>
          <w:numId w:val="12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más fácil de versionar</w:t>
      </w:r>
    </w:p>
    <w:p>
      <w:pPr>
        <w:pStyle w:val="Cuerpodetexto"/>
        <w:numPr>
          <w:ilvl w:val="0"/>
          <w:numId w:val="12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no dependes de RPCs ocultas en SQL</w:t>
      </w:r>
    </w:p>
    <w:p>
      <w:pPr>
        <w:pStyle w:val="Cuerpodetexto"/>
        <w:numPr>
          <w:ilvl w:val="0"/>
          <w:numId w:val="12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puedes trocear lotes grandes y hacer reintentos</w:t>
      </w:r>
    </w:p>
    <w:p>
      <w:pPr>
        <w:pStyle w:val="Cuerpodetexto"/>
        <w:rPr/>
      </w:pPr>
      <w:r>
        <w:rPr/>
        <w:t>Para este caso, es mejor.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Qué SQL sí tiene sentido entonces</w:t>
      </w:r>
    </w:p>
    <w:p>
      <w:pPr>
        <w:pStyle w:val="Cuerpodetexto"/>
        <w:rPr/>
      </w:pPr>
      <w:r>
        <w:rPr/>
        <w:t>Solo el estructural:</w:t>
      </w:r>
    </w:p>
    <w:p>
      <w:pPr>
        <w:pStyle w:val="Ttulo2"/>
        <w:spacing w:before="200" w:after="283"/>
        <w:rPr/>
      </w:pPr>
      <w:r>
        <w:rPr/>
        <w:t>Sí</w:t>
      </w:r>
    </w:p>
    <w:p>
      <w:pPr>
        <w:pStyle w:val="Cuerpodetexto"/>
        <w:numPr>
          <w:ilvl w:val="0"/>
          <w:numId w:val="12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tablas</w:t>
      </w:r>
    </w:p>
    <w:p>
      <w:pPr>
        <w:pStyle w:val="Cuerpodetexto"/>
        <w:numPr>
          <w:ilvl w:val="0"/>
          <w:numId w:val="12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índices</w:t>
      </w:r>
    </w:p>
    <w:p>
      <w:pPr>
        <w:pStyle w:val="Cuerpodetexto"/>
        <w:numPr>
          <w:ilvl w:val="0"/>
          <w:numId w:val="12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unique constraints</w:t>
      </w:r>
    </w:p>
    <w:p>
      <w:pPr>
        <w:pStyle w:val="Cuerpodetexto"/>
        <w:numPr>
          <w:ilvl w:val="0"/>
          <w:numId w:val="12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foreign keys</w:t>
      </w:r>
    </w:p>
    <w:p>
      <w:pPr>
        <w:pStyle w:val="Cuerpodetexto"/>
        <w:numPr>
          <w:ilvl w:val="0"/>
          <w:numId w:val="12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check constraints básicas</w:t>
      </w:r>
    </w:p>
    <w:p>
      <w:pPr>
        <w:pStyle w:val="Cuerpodetexto"/>
        <w:numPr>
          <w:ilvl w:val="0"/>
          <w:numId w:val="12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triggers </w:t>
      </w:r>
      <w:r>
        <w:rPr>
          <w:rStyle w:val="Textooriginal"/>
        </w:rPr>
        <w:t>updated_at</w:t>
      </w:r>
      <w:r>
        <w:rPr/>
        <w:t xml:space="preserve"> si quieres</w:t>
      </w:r>
    </w:p>
    <w:p>
      <w:pPr>
        <w:pStyle w:val="Ttulo2"/>
        <w:spacing w:before="200" w:after="283"/>
        <w:rPr/>
      </w:pPr>
      <w:r>
        <w:rPr/>
        <w:t>No</w:t>
      </w:r>
    </w:p>
    <w:p>
      <w:pPr>
        <w:pStyle w:val="Cuerpodetexto"/>
        <w:numPr>
          <w:ilvl w:val="0"/>
          <w:numId w:val="12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RPCs</w:t>
      </w:r>
    </w:p>
    <w:p>
      <w:pPr>
        <w:pStyle w:val="Cuerpodetexto"/>
        <w:numPr>
          <w:ilvl w:val="0"/>
          <w:numId w:val="12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lógica de rebuild</w:t>
      </w:r>
    </w:p>
    <w:p>
      <w:pPr>
        <w:pStyle w:val="Cuerpodetexto"/>
        <w:numPr>
          <w:ilvl w:val="0"/>
          <w:numId w:val="12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lógica de refresh</w:t>
      </w:r>
    </w:p>
    <w:p>
      <w:pPr>
        <w:pStyle w:val="Cuerpodetexto"/>
        <w:numPr>
          <w:ilvl w:val="0"/>
          <w:numId w:val="12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lógica de negocio compleja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Qué haría yo ahora</w:t>
      </w:r>
    </w:p>
    <w:p>
      <w:pPr>
        <w:pStyle w:val="Ttulo2"/>
        <w:spacing w:before="200" w:after="283"/>
        <w:rPr/>
      </w:pPr>
      <w:r>
        <w:rPr/>
        <w:t>Paso 1</w:t>
      </w:r>
    </w:p>
    <w:p>
      <w:pPr>
        <w:pStyle w:val="Cuerpodetexto"/>
        <w:rPr/>
      </w:pPr>
      <w:r>
        <w:rPr/>
        <w:t>Crear solo estas tablas si aún no están:</w:t>
      </w:r>
    </w:p>
    <w:p>
      <w:pPr>
        <w:pStyle w:val="Cuerpodetexto"/>
        <w:numPr>
          <w:ilvl w:val="0"/>
          <w:numId w:val="12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debacu_eval_unified_import_batches</w:t>
      </w:r>
    </w:p>
    <w:p>
      <w:pPr>
        <w:pStyle w:val="Cuerpodetexto"/>
        <w:numPr>
          <w:ilvl w:val="0"/>
          <w:numId w:val="12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debacu_eval_unified_import_rows</w:t>
      </w:r>
    </w:p>
    <w:p>
      <w:pPr>
        <w:pStyle w:val="Ttulo2"/>
        <w:spacing w:before="200" w:after="283"/>
        <w:rPr/>
      </w:pPr>
      <w:r>
        <w:rPr/>
        <w:t>Paso 2</w:t>
      </w:r>
    </w:p>
    <w:p>
      <w:pPr>
        <w:pStyle w:val="Cuerpodetexto"/>
        <w:rPr/>
      </w:pPr>
      <w:r>
        <w:rPr/>
        <w:t>No crear ninguna RPC.</w:t>
      </w:r>
    </w:p>
    <w:p>
      <w:pPr>
        <w:pStyle w:val="Ttulo2"/>
        <w:spacing w:before="200" w:after="283"/>
        <w:rPr/>
      </w:pPr>
      <w:r>
        <w:rPr/>
        <w:t>Paso 3</w:t>
      </w:r>
    </w:p>
    <w:p>
      <w:pPr>
        <w:pStyle w:val="Cuerpodetexto"/>
        <w:rPr/>
      </w:pPr>
      <w:r>
        <w:rPr/>
        <w:t>Implementar Edge Function con helpers internos:</w:t>
      </w:r>
    </w:p>
    <w:p>
      <w:pPr>
        <w:pStyle w:val="Cuerpodetexto"/>
        <w:numPr>
          <w:ilvl w:val="0"/>
          <w:numId w:val="12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parseCsv</w:t>
      </w:r>
    </w:p>
    <w:p>
      <w:pPr>
        <w:pStyle w:val="Cuerpodetexto"/>
        <w:numPr>
          <w:ilvl w:val="0"/>
          <w:numId w:val="12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normalizeHeaders</w:t>
      </w:r>
    </w:p>
    <w:p>
      <w:pPr>
        <w:pStyle w:val="Cuerpodetexto"/>
        <w:numPr>
          <w:ilvl w:val="0"/>
          <w:numId w:val="12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normalizeStatus</w:t>
      </w:r>
    </w:p>
    <w:p>
      <w:pPr>
        <w:pStyle w:val="Cuerpodetexto"/>
        <w:numPr>
          <w:ilvl w:val="0"/>
          <w:numId w:val="12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buildReservationKey</w:t>
      </w:r>
    </w:p>
    <w:p>
      <w:pPr>
        <w:pStyle w:val="Cuerpodetexto"/>
        <w:numPr>
          <w:ilvl w:val="0"/>
          <w:numId w:val="12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buildIdentityKey</w:t>
      </w:r>
    </w:p>
    <w:p>
      <w:pPr>
        <w:pStyle w:val="Cuerpodetexto"/>
        <w:numPr>
          <w:ilvl w:val="0"/>
          <w:numId w:val="12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validateUnifiedRow</w:t>
      </w:r>
    </w:p>
    <w:p>
      <w:pPr>
        <w:pStyle w:val="Cuerpodetexto"/>
        <w:numPr>
          <w:ilvl w:val="0"/>
          <w:numId w:val="12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upsertReservations</w:t>
      </w:r>
    </w:p>
    <w:p>
      <w:pPr>
        <w:pStyle w:val="Cuerpodetexto"/>
        <w:numPr>
          <w:ilvl w:val="0"/>
          <w:numId w:val="12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insertSnapshots</w:t>
      </w:r>
    </w:p>
    <w:p>
      <w:pPr>
        <w:pStyle w:val="Cuerpodetexto"/>
        <w:numPr>
          <w:ilvl w:val="0"/>
          <w:numId w:val="12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upsertIdentities</w:t>
      </w:r>
    </w:p>
    <w:p>
      <w:pPr>
        <w:pStyle w:val="Cuerpodetexto"/>
        <w:numPr>
          <w:ilvl w:val="0"/>
          <w:numId w:val="12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rebuildStayNightsForReservation</w:t>
      </w:r>
    </w:p>
    <w:p>
      <w:pPr>
        <w:pStyle w:val="Cuerpodetexto"/>
        <w:numPr>
          <w:ilvl w:val="0"/>
          <w:numId w:val="12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runScreeningForEligibleRows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 xml:space="preserve">Cómo debería hacerse </w:t>
      </w:r>
      <w:r>
        <w:rPr>
          <w:rStyle w:val="Textooriginal"/>
        </w:rPr>
        <w:t>rebuildStayNights</w:t>
      </w:r>
      <w:r>
        <w:rPr/>
        <w:t xml:space="preserve"> dentro de la Edge Function</w:t>
      </w:r>
    </w:p>
    <w:p>
      <w:pPr>
        <w:pStyle w:val="Cuerpodetexto"/>
        <w:rPr/>
      </w:pPr>
      <w:r>
        <w:rPr/>
        <w:t>Sin RPC, la lógica es esta:</w:t>
      </w:r>
    </w:p>
    <w:p>
      <w:pPr>
        <w:pStyle w:val="Ttulo2"/>
        <w:spacing w:before="200" w:after="283"/>
        <w:rPr/>
      </w:pPr>
      <w:r>
        <w:rPr/>
        <w:t>por cada reserva afectada</w:t>
      </w:r>
    </w:p>
    <w:p>
      <w:pPr>
        <w:pStyle w:val="Cuerpodetexto"/>
        <w:numPr>
          <w:ilvl w:val="0"/>
          <w:numId w:val="12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calcular noches = </w:t>
      </w:r>
      <w:r>
        <w:rPr>
          <w:rStyle w:val="Textooriginal"/>
        </w:rPr>
        <w:t>checkout_date - checkin_date</w:t>
      </w:r>
    </w:p>
    <w:p>
      <w:pPr>
        <w:pStyle w:val="Cuerpodetexto"/>
        <w:numPr>
          <w:ilvl w:val="0"/>
          <w:numId w:val="12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borrar de </w:t>
      </w:r>
      <w:r>
        <w:rPr>
          <w:rStyle w:val="Textooriginal"/>
        </w:rPr>
        <w:t>debacu_eval_stay_nights</w:t>
      </w:r>
      <w:r>
        <w:rPr/>
        <w:t>:</w:t>
      </w:r>
    </w:p>
    <w:p>
      <w:pPr>
        <w:pStyle w:val="Cuerpodetexto"/>
        <w:numPr>
          <w:ilvl w:val="1"/>
          <w:numId w:val="126"/>
        </w:numPr>
        <w:tabs>
          <w:tab w:val="clear" w:pos="720"/>
          <w:tab w:val="left" w:pos="0" w:leader="none"/>
        </w:tabs>
        <w:ind w:left="1418" w:hanging="283"/>
        <w:rPr/>
      </w:pPr>
      <w:r>
        <w:rPr>
          <w:rStyle w:val="Textooriginal"/>
        </w:rPr>
        <w:t>org_id</w:t>
      </w:r>
    </w:p>
    <w:p>
      <w:pPr>
        <w:pStyle w:val="Cuerpodetexto"/>
        <w:numPr>
          <w:ilvl w:val="1"/>
          <w:numId w:val="126"/>
        </w:numPr>
        <w:tabs>
          <w:tab w:val="clear" w:pos="720"/>
          <w:tab w:val="left" w:pos="0" w:leader="none"/>
        </w:tabs>
        <w:ind w:left="1418" w:hanging="283"/>
        <w:rPr/>
      </w:pPr>
      <w:r>
        <w:rPr>
          <w:rStyle w:val="Textooriginal"/>
        </w:rPr>
        <w:t>property_code</w:t>
      </w:r>
    </w:p>
    <w:p>
      <w:pPr>
        <w:pStyle w:val="Cuerpodetexto"/>
        <w:numPr>
          <w:ilvl w:val="1"/>
          <w:numId w:val="126"/>
        </w:numPr>
        <w:tabs>
          <w:tab w:val="clear" w:pos="720"/>
          <w:tab w:val="left" w:pos="0" w:leader="none"/>
        </w:tabs>
        <w:ind w:left="1418" w:hanging="283"/>
        <w:rPr/>
      </w:pPr>
      <w:r>
        <w:rPr>
          <w:rStyle w:val="Textooriginal"/>
        </w:rPr>
        <w:t>reservation_key</w:t>
      </w:r>
    </w:p>
    <w:p>
      <w:pPr>
        <w:pStyle w:val="Cuerpodetexto"/>
        <w:numPr>
          <w:ilvl w:val="0"/>
          <w:numId w:val="12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repartir revenue por noche</w:t>
      </w:r>
    </w:p>
    <w:p>
      <w:pPr>
        <w:pStyle w:val="Cuerpodetexto"/>
        <w:numPr>
          <w:ilvl w:val="0"/>
          <w:numId w:val="12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insertar una fila por cada noche desde checkin hasta checkout - 1</w:t>
      </w:r>
    </w:p>
    <w:p>
      <w:pPr>
        <w:pStyle w:val="Cuerpodetexto"/>
        <w:rPr/>
      </w:pPr>
      <w:r>
        <w:rPr/>
        <w:t>Eso se hace perfectamente desde la Edge Function con Supabase client usando service role.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Lo único delicado</w:t>
      </w:r>
    </w:p>
    <w:p>
      <w:pPr>
        <w:pStyle w:val="Cuerpodetexto"/>
        <w:rPr/>
      </w:pPr>
      <w:r>
        <w:rPr/>
        <w:t>Si el lote es muy grande, no conviene hacer:</w:t>
      </w:r>
    </w:p>
    <w:p>
      <w:pPr>
        <w:pStyle w:val="Cuerpodetexto"/>
        <w:numPr>
          <w:ilvl w:val="0"/>
          <w:numId w:val="12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un </w:t>
      </w:r>
      <w:r>
        <w:rPr>
          <w:rStyle w:val="Textooriginal"/>
        </w:rPr>
        <w:t>insert</w:t>
      </w:r>
      <w:r>
        <w:rPr/>
        <w:t xml:space="preserve"> por noche, por reserva, uno a uno, sin batching</w:t>
      </w:r>
    </w:p>
    <w:p>
      <w:pPr>
        <w:pStyle w:val="Cuerpodetexto"/>
        <w:rPr/>
      </w:pPr>
      <w:r>
        <w:rPr/>
        <w:t>Ahí hay que trabajar bien.</w:t>
      </w:r>
    </w:p>
    <w:p>
      <w:pPr>
        <w:pStyle w:val="Ttulo2"/>
        <w:spacing w:before="200" w:after="283"/>
        <w:rPr/>
      </w:pPr>
      <w:r>
        <w:rPr/>
        <w:t>Estrategia práctica</w:t>
      </w:r>
    </w:p>
    <w:p>
      <w:pPr>
        <w:pStyle w:val="Cuerpodetexto"/>
        <w:numPr>
          <w:ilvl w:val="0"/>
          <w:numId w:val="12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construir arrays en memoria</w:t>
      </w:r>
    </w:p>
    <w:p>
      <w:pPr>
        <w:pStyle w:val="Cuerpodetexto"/>
        <w:numPr>
          <w:ilvl w:val="0"/>
          <w:numId w:val="12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hacer inserts por bloques, por ejemplo de 500 o 1000 filas</w:t>
      </w:r>
    </w:p>
    <w:p>
      <w:pPr>
        <w:pStyle w:val="Cuerpodetexto"/>
        <w:numPr>
          <w:ilvl w:val="0"/>
          <w:numId w:val="12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igual para snapshots</w:t>
      </w:r>
    </w:p>
    <w:p>
      <w:pPr>
        <w:pStyle w:val="Cuerpodetexto"/>
        <w:numPr>
          <w:ilvl w:val="0"/>
          <w:numId w:val="12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igual para unified_import_rows</w:t>
      </w:r>
    </w:p>
    <w:p>
      <w:pPr>
        <w:pStyle w:val="Cuerpodetexto"/>
        <w:rPr/>
      </w:pPr>
      <w:r>
        <w:rPr/>
        <w:t>Eso sí es importante.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 xml:space="preserve">Qué haría con </w:t>
      </w:r>
      <w:r>
        <w:rPr>
          <w:rStyle w:val="Textooriginal"/>
        </w:rPr>
        <w:t>revenue_daily</w:t>
      </w:r>
    </w:p>
    <w:p>
      <w:pPr>
        <w:pStyle w:val="Cuerpodetexto"/>
        <w:rPr/>
      </w:pPr>
      <w:r>
        <w:rPr/>
        <w:t>Ahora mismo, nada.</w:t>
      </w:r>
    </w:p>
    <w:p>
      <w:pPr>
        <w:pStyle w:val="Cuerpodetexto"/>
        <w:rPr/>
      </w:pPr>
      <w:r>
        <w:rPr/>
        <w:t>Primero cerraría:</w:t>
      </w:r>
    </w:p>
    <w:p>
      <w:pPr>
        <w:pStyle w:val="Cuerpodetexto"/>
        <w:numPr>
          <w:ilvl w:val="0"/>
          <w:numId w:val="12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ingestión</w:t>
      </w:r>
    </w:p>
    <w:p>
      <w:pPr>
        <w:pStyle w:val="Cuerpodetexto"/>
        <w:numPr>
          <w:ilvl w:val="0"/>
          <w:numId w:val="12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reservations</w:t>
      </w:r>
    </w:p>
    <w:p>
      <w:pPr>
        <w:pStyle w:val="Cuerpodetexto"/>
        <w:numPr>
          <w:ilvl w:val="0"/>
          <w:numId w:val="12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snapshots</w:t>
      </w:r>
    </w:p>
    <w:p>
      <w:pPr>
        <w:pStyle w:val="Cuerpodetexto"/>
        <w:numPr>
          <w:ilvl w:val="0"/>
          <w:numId w:val="12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identities</w:t>
      </w:r>
    </w:p>
    <w:p>
      <w:pPr>
        <w:pStyle w:val="Cuerpodetexto"/>
        <w:numPr>
          <w:ilvl w:val="0"/>
          <w:numId w:val="12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stay_nights</w:t>
      </w:r>
    </w:p>
    <w:p>
      <w:pPr>
        <w:pStyle w:val="Cuerpodetexto"/>
        <w:numPr>
          <w:ilvl w:val="0"/>
          <w:numId w:val="12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screening</w:t>
      </w:r>
    </w:p>
    <w:p>
      <w:pPr>
        <w:pStyle w:val="Cuerpodetexto"/>
        <w:rPr/>
      </w:pPr>
      <w:r>
        <w:rPr/>
        <w:t>Y después montaría otra Edge Function separada, por ejemplo:</w:t>
      </w:r>
    </w:p>
    <w:p>
      <w:pPr>
        <w:pStyle w:val="Cuerpodetexto"/>
        <w:numPr>
          <w:ilvl w:val="0"/>
          <w:numId w:val="13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debacu_eval_revenue_materialize_daily</w:t>
      </w:r>
    </w:p>
    <w:p>
      <w:pPr>
        <w:pStyle w:val="Cuerpodetexto"/>
        <w:rPr/>
      </w:pPr>
      <w:r>
        <w:rPr/>
        <w:t xml:space="preserve">que lea de </w:t>
      </w:r>
      <w:r>
        <w:rPr>
          <w:rStyle w:val="Textooriginal"/>
        </w:rPr>
        <w:t>debacu_eval_stay_nights</w:t>
      </w:r>
      <w:r>
        <w:rPr/>
        <w:t xml:space="preserve"> y alimente:</w:t>
      </w:r>
    </w:p>
    <w:p>
      <w:pPr>
        <w:pStyle w:val="Cuerpodetexto"/>
        <w:numPr>
          <w:ilvl w:val="0"/>
          <w:numId w:val="13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debacu_eval_revenue_daily</w:t>
      </w:r>
      <w:r>
        <w:rPr/>
        <w:br/>
        <w:t>o</w:t>
      </w:r>
    </w:p>
    <w:p>
      <w:pPr>
        <w:pStyle w:val="Cuerpodetexto"/>
        <w:numPr>
          <w:ilvl w:val="0"/>
          <w:numId w:val="13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debacu_eval_unified_revenue_daily</w:t>
      </w:r>
    </w:p>
    <w:p>
      <w:pPr>
        <w:pStyle w:val="Cuerpodetexto"/>
        <w:rPr/>
      </w:pPr>
      <w:r>
        <w:rPr/>
        <w:t>Pero no mezclaría eso en la primera función.</w:t>
        <w:br/>
        <w:t>Si lo metes todo a la vez, la lías y te costará depurar.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Decisión final recomendada</w:t>
      </w:r>
    </w:p>
    <w:p>
      <w:pPr>
        <w:pStyle w:val="Ttulo2"/>
        <w:spacing w:before="200" w:after="283"/>
        <w:rPr/>
      </w:pPr>
      <w:r>
        <w:rPr/>
        <w:t>Edge Function 1</w:t>
      </w:r>
    </w:p>
    <w:p>
      <w:pPr>
        <w:pStyle w:val="Cuerpodetexto"/>
        <w:rPr/>
      </w:pPr>
      <w:r>
        <w:rPr>
          <w:rStyle w:val="Textooriginal"/>
        </w:rPr>
        <w:t>debacu_eval_csv_unified_import</w:t>
      </w:r>
      <w:r>
        <w:rPr/>
        <w:br/>
        <w:t>Hace:</w:t>
      </w:r>
    </w:p>
    <w:p>
      <w:pPr>
        <w:pStyle w:val="Cuerpodetexto"/>
        <w:numPr>
          <w:ilvl w:val="0"/>
          <w:numId w:val="13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dry-run</w:t>
      </w:r>
    </w:p>
    <w:p>
      <w:pPr>
        <w:pStyle w:val="Cuerpodetexto"/>
        <w:numPr>
          <w:ilvl w:val="0"/>
          <w:numId w:val="13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commit</w:t>
      </w:r>
    </w:p>
    <w:p>
      <w:pPr>
        <w:pStyle w:val="Cuerpodetexto"/>
        <w:numPr>
          <w:ilvl w:val="0"/>
          <w:numId w:val="13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reservations</w:t>
      </w:r>
    </w:p>
    <w:p>
      <w:pPr>
        <w:pStyle w:val="Cuerpodetexto"/>
        <w:numPr>
          <w:ilvl w:val="0"/>
          <w:numId w:val="13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snapshots</w:t>
      </w:r>
    </w:p>
    <w:p>
      <w:pPr>
        <w:pStyle w:val="Cuerpodetexto"/>
        <w:numPr>
          <w:ilvl w:val="0"/>
          <w:numId w:val="13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identities</w:t>
      </w:r>
    </w:p>
    <w:p>
      <w:pPr>
        <w:pStyle w:val="Cuerpodetexto"/>
        <w:numPr>
          <w:ilvl w:val="0"/>
          <w:numId w:val="13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stay_nights</w:t>
      </w:r>
    </w:p>
    <w:p>
      <w:pPr>
        <w:pStyle w:val="Cuerpodetexto"/>
        <w:numPr>
          <w:ilvl w:val="0"/>
          <w:numId w:val="13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screening</w:t>
      </w:r>
    </w:p>
    <w:p>
      <w:pPr>
        <w:pStyle w:val="Ttulo2"/>
        <w:spacing w:before="200" w:after="283"/>
        <w:rPr/>
      </w:pPr>
      <w:r>
        <w:rPr/>
        <w:t>Edge Function 2</w:t>
      </w:r>
    </w:p>
    <w:p>
      <w:pPr>
        <w:pStyle w:val="Cuerpodetexto"/>
        <w:rPr/>
      </w:pPr>
      <w:r>
        <w:rPr>
          <w:rStyle w:val="Textooriginal"/>
        </w:rPr>
        <w:t>debacu_eval_revenue_rebuild_daily</w:t>
      </w:r>
      <w:r>
        <w:rPr/>
        <w:br/>
        <w:t>Hace:</w:t>
      </w:r>
    </w:p>
    <w:p>
      <w:pPr>
        <w:pStyle w:val="Cuerpodetexto"/>
        <w:numPr>
          <w:ilvl w:val="0"/>
          <w:numId w:val="13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agregación diaria desde </w:t>
      </w:r>
      <w:r>
        <w:rPr>
          <w:rStyle w:val="Textooriginal"/>
        </w:rPr>
        <w:t>stay_nights</w:t>
      </w:r>
    </w:p>
    <w:p>
      <w:pPr>
        <w:pStyle w:val="Cuerpodetexto"/>
        <w:numPr>
          <w:ilvl w:val="0"/>
          <w:numId w:val="13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opcionalmente pickup/materializados</w:t>
      </w:r>
    </w:p>
    <w:p>
      <w:pPr>
        <w:pStyle w:val="Cuerpodetexto"/>
        <w:rPr/>
      </w:pPr>
      <w:r>
        <w:rPr/>
        <w:t>Separado. Mucho mejor.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Conclusión</w:t>
      </w:r>
    </w:p>
    <w:p>
      <w:pPr>
        <w:pStyle w:val="Cuerpodetexto"/>
        <w:rPr/>
      </w:pPr>
      <w:r>
        <w:rPr/>
        <w:t>Bien hecho parar aquí, porque meter RPCs si vuestra arquitectura ya va por Edge Functions solo habría creado duplicidad y mantenimiento innecesario.</w:t>
      </w:r>
    </w:p>
    <w:p>
      <w:pPr>
        <w:pStyle w:val="Cuerpodetexto"/>
        <w:rPr/>
      </w:pPr>
      <w:r>
        <w:rPr/>
        <w:t>La arquitectura correcta para vosotros queda así:</w:t>
      </w:r>
    </w:p>
    <w:p>
      <w:pPr>
        <w:pStyle w:val="Cuerpodetexto"/>
        <w:numPr>
          <w:ilvl w:val="0"/>
          <w:numId w:val="13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SQL</w:t>
      </w:r>
      <w:r>
        <w:rPr/>
        <w:t xml:space="preserve"> para estructura</w:t>
      </w:r>
    </w:p>
    <w:p>
      <w:pPr>
        <w:pStyle w:val="Cuerpodetexto"/>
        <w:numPr>
          <w:ilvl w:val="0"/>
          <w:numId w:val="13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Edge Functions</w:t>
      </w:r>
      <w:r>
        <w:rPr/>
        <w:t xml:space="preserve"> para toda la lógica</w:t>
      </w:r>
    </w:p>
    <w:p>
      <w:pPr>
        <w:pStyle w:val="Cuerpodetexto"/>
        <w:numPr>
          <w:ilvl w:val="0"/>
          <w:numId w:val="13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sin RPC</w:t>
      </w:r>
    </w:p>
    <w:p>
      <w:pPr>
        <w:pStyle w:val="Cuerpodetexto"/>
        <w:rPr/>
      </w:pPr>
      <w:r>
        <w:rPr/>
        <w:t>El siguiente paso correcto ya no es SQL.</w:t>
        <w:br/>
        <w:t xml:space="preserve">Es darte la </w:t>
      </w:r>
      <w:r>
        <w:rPr>
          <w:rStyle w:val="Destaquemayor"/>
        </w:rPr>
        <w:t xml:space="preserve">estructura completa del fichero </w:t>
      </w:r>
      <w:r>
        <w:rPr>
          <w:rStyle w:val="Textooriginal"/>
        </w:rPr>
        <w:t>index.ts</w:t>
      </w:r>
      <w:r>
        <w:rPr>
          <w:rStyle w:val="Destaquemayor"/>
        </w:rPr>
        <w:t xml:space="preserve"> de la Edge Function </w:t>
      </w:r>
      <w:r>
        <w:rPr>
          <w:rStyle w:val="Textooriginal"/>
        </w:rPr>
        <w:t>debacu_eval_csv_unified_import</w:t>
      </w:r>
      <w:r>
        <w:rPr/>
        <w:t xml:space="preserve">, con helpers y flujo </w:t>
      </w:r>
      <w:r>
        <w:rPr>
          <w:rStyle w:val="Textooriginal"/>
        </w:rPr>
        <w:t>dry_run</w:t>
      </w:r>
      <w:r>
        <w:rPr/>
        <w:t xml:space="preserve"> / </w:t>
      </w:r>
      <w:r>
        <w:rPr>
          <w:rStyle w:val="Textooriginal"/>
        </w:rPr>
        <w:t>commit</w:t>
      </w:r>
      <w:r>
        <w:rPr/>
        <w:t>, adaptado a las tablas que realmente tienes.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Cuerpodetexto"/>
        <w:spacing w:before="0" w:after="0"/>
        <w:rPr/>
      </w:pPr>
      <w:r>
        <w:rPr/>
      </w:r>
    </w:p>
    <w:p>
      <w:pPr>
        <w:pStyle w:val="Cuerpodetexto"/>
        <w:spacing w:before="0" w:after="0"/>
        <w:rPr/>
      </w:pPr>
      <w:r>
        <w:rPr/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control_shape_0" o:allowincell="t" style="width:134.95pt;height:26.35pt" type="#_x0000_t75"/>
          <w:control r:id="rId2" w:name="prompt-textarea" w:shapeid="control_shape_0"/>
        </w:objec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Cuerpodetexto"/>
        <w:rPr/>
      </w:pPr>
      <w:r>
        <w:rPr/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Normal"/>
        <w:rPr/>
      </w:pPr>
      <w:r>
        <w:rPr>
          <w:sz w:val="22"/>
        </w:rPr>
        <w:t>Y ahemos creado create or replace function public.set_updated_at()</w:t>
      </w:r>
    </w:p>
    <w:p>
      <w:pPr>
        <w:pStyle w:val="Normal"/>
        <w:rPr/>
      </w:pPr>
      <w:r>
        <w:rPr>
          <w:sz w:val="22"/>
        </w:rPr>
        <w:t>returns trigger</w:t>
      </w:r>
    </w:p>
    <w:p>
      <w:pPr>
        <w:pStyle w:val="Normal"/>
        <w:rPr/>
      </w:pPr>
      <w:r>
        <w:rPr>
          <w:sz w:val="22"/>
        </w:rPr>
        <w:t>language plpgsql</w:t>
      </w:r>
    </w:p>
    <w:p>
      <w:pPr>
        <w:pStyle w:val="Normal"/>
        <w:rPr/>
      </w:pPr>
      <w:r>
        <w:rPr>
          <w:sz w:val="22"/>
        </w:rPr>
        <w:t>as $$</w:t>
      </w:r>
    </w:p>
    <w:p>
      <w:pPr>
        <w:pStyle w:val="Normal"/>
        <w:rPr/>
      </w:pPr>
      <w:r>
        <w:rPr>
          <w:sz w:val="22"/>
        </w:rPr>
        <w:t>begin</w:t>
      </w:r>
    </w:p>
    <w:p>
      <w:pPr>
        <w:pStyle w:val="Normal"/>
        <w:rPr/>
      </w:pPr>
      <w:r>
        <w:rPr>
          <w:sz w:val="22"/>
        </w:rPr>
        <w:t xml:space="preserve">  </w:t>
      </w:r>
      <w:r>
        <w:rPr>
          <w:sz w:val="22"/>
        </w:rPr>
        <w:t>new.updated_at = now();</w:t>
      </w:r>
    </w:p>
    <w:p>
      <w:pPr>
        <w:pStyle w:val="Normal"/>
        <w:rPr/>
      </w:pPr>
      <w:r>
        <w:rPr>
          <w:sz w:val="22"/>
        </w:rPr>
        <w:t xml:space="preserve">  </w:t>
      </w:r>
      <w:r>
        <w:rPr>
          <w:sz w:val="22"/>
        </w:rPr>
        <w:t>return new;</w:t>
      </w:r>
    </w:p>
    <w:p>
      <w:pPr>
        <w:pStyle w:val="Normal"/>
        <w:rPr/>
      </w:pPr>
      <w:r>
        <w:rPr>
          <w:sz w:val="22"/>
        </w:rPr>
        <w:t>end;</w:t>
      </w:r>
    </w:p>
    <w:p>
      <w:pPr>
        <w:pStyle w:val="Normal"/>
        <w:rPr/>
      </w:pPr>
      <w:r>
        <w:rPr>
          <w:sz w:val="22"/>
        </w:rPr>
        <w:t>$$;</w:t>
      </w:r>
    </w:p>
    <w:p>
      <w:pPr>
        <w:pStyle w:val="Normal"/>
        <w:rPr>
          <w:sz w:val="22"/>
        </w:rPr>
      </w:pPr>
      <w:r>
        <w:rPr/>
      </w:r>
    </w:p>
    <w:p>
      <w:pPr>
        <w:pStyle w:val="Normal"/>
        <w:rPr/>
      </w:pPr>
      <w:r>
        <w:rPr>
          <w:sz w:val="22"/>
        </w:rPr>
        <w:t>drop trigger if exists trg_debacu_eval_reservations_updated_at on public.debacu_eval_reservations;</w:t>
      </w:r>
    </w:p>
    <w:p>
      <w:pPr>
        <w:pStyle w:val="Normal"/>
        <w:rPr/>
      </w:pPr>
      <w:r>
        <w:rPr>
          <w:sz w:val="22"/>
        </w:rPr>
        <w:t>create trigger trg_debacu_eval_reservations_updated_at</w:t>
      </w:r>
    </w:p>
    <w:p>
      <w:pPr>
        <w:pStyle w:val="Normal"/>
        <w:rPr/>
      </w:pPr>
      <w:r>
        <w:rPr>
          <w:sz w:val="22"/>
        </w:rPr>
        <w:t>before update on public.debacu_eval_reservations</w:t>
      </w:r>
    </w:p>
    <w:p>
      <w:pPr>
        <w:pStyle w:val="Normal"/>
        <w:rPr/>
      </w:pPr>
      <w:r>
        <w:rPr>
          <w:sz w:val="22"/>
        </w:rPr>
        <w:t>for each row execute function public.set_updated_at();</w:t>
      </w:r>
    </w:p>
    <w:p>
      <w:pPr>
        <w:pStyle w:val="Normal"/>
        <w:rPr>
          <w:sz w:val="22"/>
        </w:rPr>
      </w:pPr>
      <w:r>
        <w:rPr/>
      </w:r>
    </w:p>
    <w:p>
      <w:pPr>
        <w:pStyle w:val="Normal"/>
        <w:rPr/>
      </w:pPr>
      <w:r>
        <w:rPr>
          <w:sz w:val="22"/>
        </w:rPr>
        <w:t>drop trigger if exists trg_debacu_eval_reservation_identities_updated_at on public.debacu_eval_reservation_identities;</w:t>
      </w:r>
    </w:p>
    <w:p>
      <w:pPr>
        <w:pStyle w:val="Normal"/>
        <w:rPr/>
      </w:pPr>
      <w:r>
        <w:rPr>
          <w:sz w:val="22"/>
        </w:rPr>
        <w:t>create trigger trg_debacu_eval_reservation_identities_updated_at</w:t>
      </w:r>
    </w:p>
    <w:p>
      <w:pPr>
        <w:pStyle w:val="Normal"/>
        <w:rPr/>
      </w:pPr>
      <w:r>
        <w:rPr>
          <w:sz w:val="22"/>
        </w:rPr>
        <w:t>before update on public.debacu_eval_reservation_identities</w:t>
      </w:r>
    </w:p>
    <w:p>
      <w:pPr>
        <w:pStyle w:val="Normal"/>
        <w:rPr/>
      </w:pPr>
      <w:r>
        <w:rPr>
          <w:sz w:val="22"/>
        </w:rPr>
        <w:t>for each row execute function public.set_updated_at();</w:t>
      </w:r>
    </w:p>
    <w:p>
      <w:pPr>
        <w:pStyle w:val="Normal"/>
        <w:rPr>
          <w:sz w:val="22"/>
        </w:rPr>
      </w:pPr>
      <w:r>
        <w:rPr/>
      </w:r>
    </w:p>
    <w:p>
      <w:pPr>
        <w:pStyle w:val="Normal"/>
        <w:rPr/>
      </w:pPr>
      <w:r>
        <w:rPr>
          <w:sz w:val="22"/>
        </w:rPr>
        <w:t>create table if not exists public.debacu_eval_unified_import_rows (</w:t>
      </w:r>
    </w:p>
    <w:p>
      <w:pPr>
        <w:pStyle w:val="Normal"/>
        <w:rPr/>
      </w:pPr>
      <w:r>
        <w:rPr>
          <w:sz w:val="22"/>
        </w:rPr>
        <w:t xml:space="preserve">  </w:t>
      </w:r>
      <w:r>
        <w:rPr>
          <w:sz w:val="22"/>
        </w:rPr>
        <w:t>id uuid primary key default gen_random_uuid(),</w:t>
      </w:r>
    </w:p>
    <w:p>
      <w:pPr>
        <w:pStyle w:val="Normal"/>
        <w:rPr/>
      </w:pPr>
      <w:r>
        <w:rPr>
          <w:sz w:val="22"/>
        </w:rPr>
        <w:t xml:space="preserve">  </w:t>
      </w:r>
      <w:r>
        <w:rPr>
          <w:sz w:val="22"/>
        </w:rPr>
        <w:t>batch_id uuid not null references public.debacu_eval_unified_import_batches(id) on delete cascade,</w:t>
      </w:r>
    </w:p>
    <w:p>
      <w:pPr>
        <w:pStyle w:val="Normal"/>
        <w:rPr/>
      </w:pPr>
      <w:r>
        <w:rPr>
          <w:sz w:val="22"/>
        </w:rPr>
        <w:t xml:space="preserve">  </w:t>
      </w:r>
      <w:r>
        <w:rPr>
          <w:sz w:val="22"/>
        </w:rPr>
        <w:t>org_id uuid not null,</w:t>
      </w:r>
    </w:p>
    <w:p>
      <w:pPr>
        <w:pStyle w:val="Normal"/>
        <w:rPr/>
      </w:pPr>
      <w:r>
        <w:rPr>
          <w:sz w:val="22"/>
        </w:rPr>
        <w:t xml:space="preserve">  </w:t>
      </w:r>
      <w:r>
        <w:rPr>
          <w:sz w:val="22"/>
        </w:rPr>
        <w:t>property_code text not null,</w:t>
      </w:r>
    </w:p>
    <w:p>
      <w:pPr>
        <w:pStyle w:val="Normal"/>
        <w:rPr/>
      </w:pPr>
      <w:r>
        <w:rPr>
          <w:sz w:val="22"/>
        </w:rPr>
        <w:t xml:space="preserve">  </w:t>
      </w:r>
      <w:r>
        <w:rPr>
          <w:sz w:val="22"/>
        </w:rPr>
        <w:t>row_number int not null,</w:t>
      </w:r>
    </w:p>
    <w:p>
      <w:pPr>
        <w:pStyle w:val="Normal"/>
        <w:rPr/>
      </w:pPr>
      <w:r>
        <w:rPr>
          <w:sz w:val="22"/>
        </w:rPr>
        <w:t xml:space="preserve">  </w:t>
      </w:r>
      <w:r>
        <w:rPr>
          <w:sz w:val="22"/>
        </w:rPr>
        <w:t>raw_payload jsonb not null,</w:t>
      </w:r>
    </w:p>
    <w:p>
      <w:pPr>
        <w:pStyle w:val="Normal"/>
        <w:rPr/>
      </w:pPr>
      <w:r>
        <w:rPr>
          <w:sz w:val="22"/>
        </w:rPr>
        <w:t xml:space="preserve">  </w:t>
      </w:r>
      <w:r>
        <w:rPr>
          <w:sz w:val="22"/>
        </w:rPr>
        <w:t>normalized_payload jsonb null,</w:t>
      </w:r>
    </w:p>
    <w:p>
      <w:pPr>
        <w:pStyle w:val="Normal"/>
        <w:rPr/>
      </w:pPr>
      <w:r>
        <w:rPr>
          <w:sz w:val="22"/>
        </w:rPr>
        <w:t xml:space="preserve">  </w:t>
      </w:r>
      <w:r>
        <w:rPr>
          <w:sz w:val="22"/>
        </w:rPr>
        <w:t>validation_status text not null check (</w:t>
      </w:r>
    </w:p>
    <w:p>
      <w:pPr>
        <w:pStyle w:val="Normal"/>
        <w:rPr/>
      </w:pPr>
      <w:r>
        <w:rPr>
          <w:sz w:val="22"/>
        </w:rPr>
        <w:t xml:space="preserve">    </w:t>
      </w:r>
      <w:r>
        <w:rPr>
          <w:sz w:val="22"/>
        </w:rPr>
        <w:t>validation_status in ('OK', 'WARNING', 'ERROR')</w:t>
      </w:r>
    </w:p>
    <w:p>
      <w:pPr>
        <w:pStyle w:val="Normal"/>
        <w:rPr/>
      </w:pPr>
      <w:r>
        <w:rPr>
          <w:sz w:val="22"/>
        </w:rPr>
        <w:t xml:space="preserve">  </w:t>
      </w:r>
      <w:r>
        <w:rPr>
          <w:sz w:val="22"/>
        </w:rPr>
        <w:t>),</w:t>
      </w:r>
    </w:p>
    <w:p>
      <w:pPr>
        <w:pStyle w:val="Normal"/>
        <w:rPr/>
      </w:pPr>
      <w:r>
        <w:rPr>
          <w:sz w:val="22"/>
        </w:rPr>
        <w:t xml:space="preserve">  </w:t>
      </w:r>
      <w:r>
        <w:rPr>
          <w:sz w:val="22"/>
        </w:rPr>
        <w:t>validation_errors jsonb not null default '[]'::jsonb,</w:t>
      </w:r>
    </w:p>
    <w:p>
      <w:pPr>
        <w:pStyle w:val="Normal"/>
        <w:rPr/>
      </w:pPr>
      <w:r>
        <w:rPr>
          <w:sz w:val="22"/>
        </w:rPr>
        <w:t xml:space="preserve">  </w:t>
      </w:r>
      <w:r>
        <w:rPr>
          <w:sz w:val="22"/>
        </w:rPr>
        <w:t>validation_warnings jsonb not null default '[]'::jsonb,</w:t>
      </w:r>
    </w:p>
    <w:p>
      <w:pPr>
        <w:pStyle w:val="Normal"/>
        <w:rPr/>
      </w:pPr>
      <w:r>
        <w:rPr>
          <w:sz w:val="22"/>
        </w:rPr>
        <w:t xml:space="preserve">  </w:t>
      </w:r>
      <w:r>
        <w:rPr>
          <w:sz w:val="22"/>
        </w:rPr>
        <w:t>reservation_key text null,</w:t>
      </w:r>
    </w:p>
    <w:p>
      <w:pPr>
        <w:pStyle w:val="Normal"/>
        <w:rPr/>
      </w:pPr>
      <w:r>
        <w:rPr>
          <w:sz w:val="22"/>
        </w:rPr>
        <w:t xml:space="preserve">  </w:t>
      </w:r>
      <w:r>
        <w:rPr>
          <w:sz w:val="22"/>
        </w:rPr>
        <w:t>identity_key text null,</w:t>
      </w:r>
    </w:p>
    <w:p>
      <w:pPr>
        <w:pStyle w:val="Normal"/>
        <w:rPr/>
      </w:pPr>
      <w:r>
        <w:rPr>
          <w:sz w:val="22"/>
        </w:rPr>
        <w:t xml:space="preserve">  </w:t>
      </w:r>
      <w:r>
        <w:rPr>
          <w:sz w:val="22"/>
        </w:rPr>
        <w:t>screening_eligible boolean not null default false,</w:t>
      </w:r>
    </w:p>
    <w:p>
      <w:pPr>
        <w:pStyle w:val="Normal"/>
        <w:rPr/>
      </w:pPr>
      <w:r>
        <w:rPr>
          <w:sz w:val="22"/>
        </w:rPr>
        <w:t xml:space="preserve">  </w:t>
      </w:r>
      <w:r>
        <w:rPr>
          <w:sz w:val="22"/>
        </w:rPr>
        <w:t>created_at timestamptz not null default now(),</w:t>
      </w:r>
    </w:p>
    <w:p>
      <w:pPr>
        <w:pStyle w:val="Normal"/>
        <w:rPr/>
      </w:pPr>
      <w:r>
        <w:rPr>
          <w:sz w:val="22"/>
        </w:rPr>
        <w:t xml:space="preserve">  </w:t>
      </w:r>
      <w:r>
        <w:rPr>
          <w:sz w:val="22"/>
        </w:rPr>
        <w:t>unique (batch_id, row_number)</w:t>
      </w:r>
    </w:p>
    <w:p>
      <w:pPr>
        <w:pStyle w:val="Normal"/>
        <w:rPr/>
      </w:pPr>
      <w:r>
        <w:rPr>
          <w:sz w:val="22"/>
        </w:rPr>
        <w:t>);</w:t>
      </w:r>
    </w:p>
    <w:p>
      <w:pPr>
        <w:pStyle w:val="Normal"/>
        <w:rPr>
          <w:sz w:val="22"/>
        </w:rPr>
      </w:pPr>
      <w:r>
        <w:rPr/>
      </w:r>
    </w:p>
    <w:p>
      <w:pPr>
        <w:pStyle w:val="Normal"/>
        <w:rPr/>
      </w:pPr>
      <w:r>
        <w:rPr>
          <w:sz w:val="22"/>
        </w:rPr>
        <w:t>create index if not exists debacu_eval_unified_import_rows_batch_idx</w:t>
      </w:r>
    </w:p>
    <w:p>
      <w:pPr>
        <w:pStyle w:val="Normal"/>
        <w:rPr/>
      </w:pPr>
      <w:r>
        <w:rPr>
          <w:sz w:val="22"/>
        </w:rPr>
        <w:t xml:space="preserve">  </w:t>
      </w:r>
      <w:r>
        <w:rPr>
          <w:sz w:val="22"/>
        </w:rPr>
        <w:t>on public.debacu_eval_unified_import_rows (batch_id);</w:t>
      </w:r>
    </w:p>
    <w:p>
      <w:pPr>
        <w:pStyle w:val="Normal"/>
        <w:rPr>
          <w:sz w:val="22"/>
        </w:rPr>
      </w:pPr>
      <w:r>
        <w:rPr/>
      </w:r>
    </w:p>
    <w:p>
      <w:pPr>
        <w:pStyle w:val="Normal"/>
        <w:rPr/>
      </w:pPr>
      <w:r>
        <w:rPr>
          <w:sz w:val="22"/>
        </w:rPr>
        <w:t>create index if not exists debacu_eval_unified_import_rows_batch_status_idx</w:t>
      </w:r>
    </w:p>
    <w:p>
      <w:pPr>
        <w:pStyle w:val="Normal"/>
        <w:rPr/>
      </w:pPr>
      <w:r>
        <w:rPr>
          <w:sz w:val="22"/>
        </w:rPr>
        <w:t xml:space="preserve">  </w:t>
      </w:r>
      <w:r>
        <w:rPr>
          <w:sz w:val="22"/>
        </w:rPr>
        <w:t>on public.debacu_eval_unified_import_rows (batch_id, validation_status);</w:t>
      </w:r>
    </w:p>
    <w:p>
      <w:pPr>
        <w:pStyle w:val="Normal"/>
        <w:rPr>
          <w:sz w:val="22"/>
        </w:rPr>
      </w:pPr>
      <w:r>
        <w:rPr/>
      </w:r>
    </w:p>
    <w:p>
      <w:pPr>
        <w:pStyle w:val="Normal"/>
        <w:rPr/>
      </w:pPr>
      <w:r>
        <w:rPr>
          <w:sz w:val="22"/>
        </w:rPr>
        <w:t>create index if not exists debacu_eval_unified_import_rows_org_property_reservation_idx</w:t>
      </w:r>
    </w:p>
    <w:p>
      <w:pPr>
        <w:pStyle w:val="Normal"/>
        <w:spacing w:before="0" w:after="200"/>
        <w:rPr>
          <w:u w:val="single"/>
        </w:rPr>
      </w:pPr>
      <w:r>
        <w:rPr>
          <w:sz w:val="22"/>
        </w:rPr>
        <w:t xml:space="preserve">  </w:t>
      </w:r>
      <w:r>
        <w:rPr>
          <w:sz w:val="22"/>
        </w:rPr>
        <w:t>on public.debacu_eval_unified_import_rows (org_id, property_code, reservation_key);</w:t>
      </w:r>
    </w:p>
    <w:sectPr>
      <w:type w:val="continuous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Destacado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character" w:styleId="Destaquemayor">
    <w:name w:val="Strong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general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Application>LibreOffice/7.4.3.2$Windows_X86_64 LibreOffice_project/1048a8393ae2eeec98dff31b5c133c5f1d08b890</Application>
  <AppVersion>15.0000</AppVersion>
  <Pages>56</Pages>
  <Words>7097</Words>
  <Characters>45759</Characters>
  <CharactersWithSpaces>51559</CharactersWithSpaces>
  <Paragraphs>1486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2026-03-09T22:21:32Z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