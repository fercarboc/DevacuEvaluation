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1528C"/>
          <w:sz w:val="22"/>
        </w:rPr>
        <w:t>DEBACU EVALUATION360</w:t>
      </w:r>
    </w:p>
    <w:p>
      <w:pPr>
        <w:pStyle w:val="Ttulogeneral"/>
        <w:jc w:val="center"/>
        <w:rPr/>
      </w:pPr>
      <w:r>
        <w:rPr/>
        <w:t>Plan de accion base</w:t>
        <w:br/>
        <w:t>Revenue Intelligence - Fase 1</w:t>
      </w:r>
    </w:p>
    <w:p>
      <w:pPr>
        <w:pStyle w:val="Subttulo"/>
        <w:jc w:val="center"/>
        <w:rPr/>
      </w:pPr>
      <w:r>
        <w:rPr/>
        <w:t>Documento guia para implantar el modulo sin duplicar Stripe, planes, organizaciones ni seguridad existentes.</w:t>
      </w:r>
    </w:p>
    <w:p>
      <w:pPr>
        <w:pStyle w:val="Normal"/>
        <w:rPr/>
      </w:pPr>
      <w:r>
        <w:rPr/>
      </w:r>
    </w:p>
    <w:tbl>
      <w:tblPr>
        <w:tblW w:w="9972" w:type="dxa"/>
        <w:jc w:val="center"/>
        <w:tblInd w:w="0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firstRow="1" w:noVBand="1" w:lastRow="0" w:firstColumn="1" w:lastColumn="0" w:noHBand="0" w:val="04a0"/>
      </w:tblPr>
      <w:tblGrid>
        <w:gridCol w:w="9972"/>
      </w:tblGrid>
      <w:tr>
        <w:trPr/>
        <w:tc>
          <w:tcPr>
            <w:tcW w:w="9972" w:type="dxa"/>
            <w:tcBorders/>
            <w:shd w:fill="EAF2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2A3649"/>
                <w:sz w:val="20"/>
              </w:rPr>
              <w:t>Criterio rector: Revenue Intelligence se integra como modulo nuevo dentro de Debacu, reutilizando el modelo actual de suscripcion, JWT, organizacion, membresias y RLS. No se rehace lo que ya funciona.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5A6678"/>
          <w:sz w:val="20"/>
        </w:rPr>
        <w:t>Estado del proyecto: Debacu Evaluation en pruebas con pilotos, nucleo operativo estable, ampliacion progresiva hacia Revenue Intelligence.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1. Objetivo del documento</w:t>
      </w:r>
    </w:p>
    <w:p>
      <w:pPr>
        <w:pStyle w:val="Normal"/>
        <w:rPr/>
      </w:pPr>
      <w:r>
        <w:rPr/>
        <w:t>Este documento fija una base comun para desarrollar Revenue Intelligence Fase 1 dentro de Debacu Evaluation360. Sirve para alinear decisiones de arquitectura, datos, seguridad, importacion y desarrollo antes de crear tablas, servicios y Edge Functions.</w:t>
      </w:r>
    </w:p>
    <w:p>
      <w:pPr>
        <w:pStyle w:val="Normal"/>
        <w:rPr/>
      </w:pPr>
      <w:r>
        <w:rPr/>
        <w:t>Su proposito no es cerrar todavia todo el modelo final de Revenue, sino definir un MVP solido, coherente con el sistema actual y suficientemente estable para avanzar con 5-10 hoteles piloto sin romper lo que hoy ya funciona.</w:t>
      </w:r>
    </w:p>
    <w:p>
      <w:pPr>
        <w:pStyle w:val="Ttulo1"/>
        <w:rPr/>
      </w:pPr>
      <w:r>
        <w:rPr/>
        <w:t>2. Principios que no se negocian</w:t>
      </w:r>
    </w:p>
    <w:p>
      <w:pPr>
        <w:pStyle w:val="ListBullet"/>
        <w:numPr>
          <w:ilvl w:val="0"/>
          <w:numId w:val="1"/>
        </w:numPr>
        <w:rPr/>
      </w:pPr>
      <w:r>
        <w:rPr/>
        <w:t>No duplicar Stripe, catalogo de planes, suscripciones, organizaciones, members, seats ni flujo de cuenta. Revenue debe leer del sistema central existente.</w:t>
      </w:r>
    </w:p>
    <w:p>
      <w:pPr>
        <w:pStyle w:val="ListBullet"/>
        <w:numPr>
          <w:ilvl w:val="0"/>
          <w:numId w:val="1"/>
        </w:numPr>
        <w:rPr/>
      </w:pPr>
      <w:r>
        <w:rPr/>
        <w:t>No romper el nucleo actual de Debacu Evaluation. Lo que ya esta listo para produccion se mantiene operativo.</w:t>
      </w:r>
    </w:p>
    <w:p>
      <w:pPr>
        <w:pStyle w:val="ListBullet"/>
        <w:numPr>
          <w:ilvl w:val="0"/>
          <w:numId w:val="1"/>
        </w:numPr>
        <w:rPr/>
      </w:pPr>
      <w:r>
        <w:rPr/>
        <w:t>Mantener el mismo patron de seguridad: JWT, org_id, memberships, RLS y funciones service-role solo cuando haga falta.</w:t>
      </w:r>
    </w:p>
    <w:p>
      <w:pPr>
        <w:pStyle w:val="ListBullet"/>
        <w:numPr>
          <w:ilvl w:val="0"/>
          <w:numId w:val="1"/>
        </w:numPr>
        <w:rPr/>
      </w:pPr>
      <w:r>
        <w:rPr/>
        <w:t>Separar claramente el modulo Revenue Intelligence del resto de la app, pero dentro de la misma plataforma.</w:t>
      </w:r>
    </w:p>
    <w:p>
      <w:pPr>
        <w:pStyle w:val="ListBullet"/>
        <w:numPr>
          <w:ilvl w:val="0"/>
          <w:numId w:val="1"/>
        </w:numPr>
        <w:rPr/>
      </w:pPr>
      <w:r>
        <w:rPr/>
        <w:t>Empezar por estructuras minimas y fiables. Mejor una Fase 1 util y consistente que un diseno enorme y fragil.</w:t>
      </w:r>
    </w:p>
    <w:p>
      <w:pPr>
        <w:pStyle w:val="ListBullet"/>
        <w:numPr>
          <w:ilvl w:val="0"/>
          <w:numId w:val="1"/>
        </w:numPr>
        <w:rPr/>
      </w:pPr>
      <w:r>
        <w:rPr/>
        <w:t>Construir imports, servicios y Edge Functions propias con criterio, sin copiar SQL o funciones generadas por IA sin validacion tecnica.</w:t>
      </w:r>
    </w:p>
    <w:p>
      <w:pPr>
        <w:pStyle w:val="Ttulo1"/>
        <w:rPr/>
      </w:pPr>
      <w:r>
        <w:rPr/>
        <w:t>3. Alcance de la Fase 1</w:t>
      </w:r>
    </w:p>
    <w:p>
      <w:pPr>
        <w:pStyle w:val="Normal"/>
        <w:rPr/>
      </w:pPr>
      <w:r>
        <w:rPr/>
        <w:t>Las pantallas prioritarias de Revenue Intelligence seran las siguientes:</w:t>
      </w:r>
    </w:p>
    <w:p>
      <w:pPr>
        <w:pStyle w:val="ListBullet2"/>
        <w:numPr>
          <w:ilvl w:val="0"/>
          <w:numId w:val="2"/>
        </w:numPr>
        <w:rPr/>
      </w:pPr>
      <w:r>
        <w:rPr/>
        <w:t>Propiedades</w:t>
      </w:r>
    </w:p>
    <w:p>
      <w:pPr>
        <w:pStyle w:val="ListBullet2"/>
        <w:numPr>
          <w:ilvl w:val="0"/>
          <w:numId w:val="2"/>
        </w:numPr>
        <w:rPr/>
      </w:pPr>
      <w:r>
        <w:rPr/>
        <w:t>Dashboard</w:t>
      </w:r>
    </w:p>
    <w:p>
      <w:pPr>
        <w:pStyle w:val="ListBullet2"/>
        <w:numPr>
          <w:ilvl w:val="0"/>
          <w:numId w:val="2"/>
        </w:numPr>
        <w:rPr/>
      </w:pPr>
      <w:r>
        <w:rPr/>
        <w:t>Canales &amp; Segmentos</w:t>
      </w:r>
    </w:p>
    <w:p>
      <w:pPr>
        <w:pStyle w:val="ListBullet2"/>
        <w:numPr>
          <w:ilvl w:val="0"/>
          <w:numId w:val="2"/>
        </w:numPr>
        <w:rPr/>
      </w:pPr>
      <w:r>
        <w:rPr/>
        <w:t>Pickup Avanzado</w:t>
      </w:r>
    </w:p>
    <w:p>
      <w:pPr>
        <w:pStyle w:val="ListBullet2"/>
        <w:numPr>
          <w:ilvl w:val="0"/>
          <w:numId w:val="2"/>
        </w:numPr>
        <w:rPr/>
      </w:pPr>
      <w:r>
        <w:rPr/>
        <w:t>Dia a dia</w:t>
      </w:r>
    </w:p>
    <w:p>
      <w:pPr>
        <w:pStyle w:val="Normal"/>
        <w:rPr/>
      </w:pPr>
      <w:r>
        <w:rPr/>
        <w:t>Quedan fuera del primer bloque operativo: reescribir Mi Cuenta, duplicar la gestion de planes, crear un RMS completo, o cerrar ya toda la capa de reservas granulares y forecasting avanzado.</w:t>
      </w:r>
    </w:p>
    <w:p>
      <w:pPr>
        <w:pStyle w:val="Ttulo1"/>
        <w:rPr/>
      </w:pPr>
      <w:r>
        <w:rPr/>
        <w:t>4. Que se reutiliza del Debacu actual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7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Bloque existente</w:t>
            </w:r>
          </w:p>
        </w:tc>
        <w:tc>
          <w:tcPr>
            <w:tcW w:w="3324" w:type="dxa"/>
            <w:tcBorders/>
            <w:shd w:fill="D9E7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3324" w:type="dxa"/>
            <w:tcBorders/>
            <w:shd w:fill="D9E7FF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Motivo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Stripe y suscripciones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reutiliza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Ya funciona, esta conectado y no debe duplicarse.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Organizations / members / JWT / RLS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reutiliza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Revenue debe heredar el mismo patron multi-tenant.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 cuenta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mantiene como unica pantalla de cuenta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Evita duplicidad funcional y comercial.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Incidencias y datos de Evaluation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aprovechan como contexto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Aportan valor a riesgo, margen y alertas futuras.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CSV / imports existentes como patron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toman como referencia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Permiten mantener consistencia tecnica en validacion, errores e idempotencia.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5. Orden recomendado de ejecucion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Fase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Entregable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0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Congelar principios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Confirmar por escrito que Revenue no duplica cuenta, planes, Stripe ni memberships.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1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Documento base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Cerrar este documento y usarlo como referencia de trabajo durante la fase inicial.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2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Modelo de propiedades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Disenar tablas de propiedades, limites por plan y relaciones con organizacion.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3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Eventos, temporadas y tipologias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Crear tablas auxiliares ligadas a propiedad para nutrir la capa operativa.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4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Tablas revenue diarias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Definir tablas minimas para operacion diaria y pickup sin depender aun del modelo completo de reservas.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5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Imports y errores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Crear pipeline de importacion CSV con trazabilidad, validacion e idempotencia.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6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RLS y politicas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Aplicar el mismo esquema de seguridad actual basado en org_id y membresias.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7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Servicios y Edge Functions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Desarrollar servicios propios y Edge Functions para poblar y consultar las nuevas tablas.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Paso 8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Conectar UI de Fase 1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Sustituir mock por datos reales en Propiedades, Dashboard, Canales &amp; Segmentos, Pickup y Dia a dia.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6. Prioridad funcional: empezar por Propiedades</w:t>
      </w:r>
    </w:p>
    <w:p>
      <w:pPr>
        <w:pStyle w:val="Normal"/>
        <w:rPr/>
      </w:pPr>
      <w:r>
        <w:rPr/>
        <w:t>La primera pieza a implantar debe ser Propiedades. Sin una capa de propiedades no hay forma limpia de escalar Revenue por hotel, cadena pequena o grupo, ni de aplicar correctamente limites por plan.</w:t>
      </w:r>
    </w:p>
    <w:p>
      <w:pPr>
        <w:pStyle w:val="ListBullet"/>
        <w:numPr>
          <w:ilvl w:val="0"/>
          <w:numId w:val="1"/>
        </w:numPr>
        <w:rPr/>
      </w:pPr>
      <w:r>
        <w:rPr/>
        <w:t>La pantalla y el modelo de datos de Propiedades deben cubrir como minimo:</w:t>
      </w:r>
    </w:p>
    <w:p>
      <w:pPr>
        <w:pStyle w:val="ListBullet2"/>
        <w:numPr>
          <w:ilvl w:val="0"/>
          <w:numId w:val="2"/>
        </w:numPr>
        <w:rPr/>
      </w:pPr>
      <w:r>
        <w:rPr/>
        <w:t>Alta, edicion, activacion e inactivacion de propiedades por organizacion.</w:t>
      </w:r>
    </w:p>
    <w:p>
      <w:pPr>
        <w:pStyle w:val="ListBullet2"/>
        <w:numPr>
          <w:ilvl w:val="0"/>
          <w:numId w:val="2"/>
        </w:numPr>
        <w:rPr/>
      </w:pPr>
      <w:r>
        <w:rPr/>
        <w:t>Limite maximo de propiedades segun plan activo.</w:t>
      </w:r>
    </w:p>
    <w:p>
      <w:pPr>
        <w:pStyle w:val="ListBullet2"/>
        <w:numPr>
          <w:ilvl w:val="0"/>
          <w:numId w:val="2"/>
        </w:numPr>
        <w:rPr/>
      </w:pPr>
      <w:r>
        <w:rPr/>
        <w:t>Datos basicos de explotacion: nombre, ciudad, moneda, huso horario, habitaciones totales, estado.</w:t>
      </w:r>
    </w:p>
    <w:p>
      <w:pPr>
        <w:pStyle w:val="ListBullet2"/>
        <w:numPr>
          <w:ilvl w:val="0"/>
          <w:numId w:val="2"/>
        </w:numPr>
        <w:rPr/>
      </w:pPr>
      <w:r>
        <w:rPr/>
        <w:t>Base para futuras extensiones: tipos de habitacion, temporadas, eventos, inventario y reglas comerciales.</w:t>
      </w:r>
    </w:p>
    <w:tbl>
      <w:tblPr>
        <w:tblW w:w="9972" w:type="dxa"/>
        <w:jc w:val="center"/>
        <w:tblInd w:w="0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firstRow="1" w:noVBand="1" w:lastRow="0" w:firstColumn="1" w:lastColumn="0" w:noHBand="0" w:val="04a0"/>
      </w:tblPr>
      <w:tblGrid>
        <w:gridCol w:w="9972"/>
      </w:tblGrid>
      <w:tr>
        <w:trPr/>
        <w:tc>
          <w:tcPr>
            <w:tcW w:w="9972" w:type="dxa"/>
            <w:tcBorders/>
            <w:shd w:fill="EAF2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2A3649"/>
                <w:sz w:val="20"/>
              </w:rPr>
              <w:t>Propuesta inicial de limites por plan para Fase 1: BASIC = 1 propiedad, MEDIUM = 2 propiedades, PREMIUM = 4 propiedades, ENTERPRISE = negociado. Estos limites deben vivir en el sistema central de planes, no en un modulo paralelo de Revenue.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7. Modelo minimo de datos propuesto para Fase 1</w:t>
      </w:r>
    </w:p>
    <w:p>
      <w:pPr>
        <w:pStyle w:val="Normal"/>
        <w:rPr/>
      </w:pPr>
      <w:r>
        <w:rPr/>
        <w:t>La Fase 1 debe apoyarse en pocas tablas, bien definidas y consistentes con el naming actual de Debacu. La idea es arrancar con un modelo operativo util y dejar la granularidad completa de reservas para una fase posterior si hace falta.</w:t>
      </w:r>
    </w:p>
    <w:p>
      <w:pPr>
        <w:pStyle w:val="ListBullet"/>
        <w:numPr>
          <w:ilvl w:val="0"/>
          <w:numId w:val="1"/>
        </w:numPr>
        <w:rPr/>
      </w:pPr>
      <w:r>
        <w:rPr/>
        <w:t>Bloques de datos recomendados:</w:t>
      </w:r>
    </w:p>
    <w:p>
      <w:pPr>
        <w:pStyle w:val="ListBullet2"/>
        <w:numPr>
          <w:ilvl w:val="0"/>
          <w:numId w:val="2"/>
        </w:numPr>
        <w:rPr/>
      </w:pPr>
      <w:r>
        <w:rPr/>
        <w:t>Propiedades</w:t>
      </w:r>
    </w:p>
    <w:p>
      <w:pPr>
        <w:pStyle w:val="ListBullet2"/>
        <w:numPr>
          <w:ilvl w:val="0"/>
          <w:numId w:val="2"/>
        </w:numPr>
        <w:rPr/>
      </w:pPr>
      <w:r>
        <w:rPr/>
        <w:t>Configuracion por propiedad</w:t>
      </w:r>
    </w:p>
    <w:p>
      <w:pPr>
        <w:pStyle w:val="ListBullet2"/>
        <w:numPr>
          <w:ilvl w:val="0"/>
          <w:numId w:val="2"/>
        </w:numPr>
        <w:rPr/>
      </w:pPr>
      <w:r>
        <w:rPr/>
        <w:t>Tipos de habitacion</w:t>
      </w:r>
    </w:p>
    <w:p>
      <w:pPr>
        <w:pStyle w:val="ListBullet2"/>
        <w:numPr>
          <w:ilvl w:val="0"/>
          <w:numId w:val="2"/>
        </w:numPr>
        <w:rPr/>
      </w:pPr>
      <w:r>
        <w:rPr/>
        <w:t>Temporadas</w:t>
      </w:r>
    </w:p>
    <w:p>
      <w:pPr>
        <w:pStyle w:val="ListBullet2"/>
        <w:numPr>
          <w:ilvl w:val="0"/>
          <w:numId w:val="2"/>
        </w:numPr>
        <w:rPr/>
      </w:pPr>
      <w:r>
        <w:rPr/>
        <w:t>Eventos</w:t>
      </w:r>
    </w:p>
    <w:p>
      <w:pPr>
        <w:pStyle w:val="ListBullet2"/>
        <w:numPr>
          <w:ilvl w:val="0"/>
          <w:numId w:val="2"/>
        </w:numPr>
        <w:rPr/>
      </w:pPr>
      <w:r>
        <w:rPr/>
        <w:t>Revenue diario</w:t>
      </w:r>
    </w:p>
    <w:p>
      <w:pPr>
        <w:pStyle w:val="ListBullet2"/>
        <w:numPr>
          <w:ilvl w:val="0"/>
          <w:numId w:val="2"/>
        </w:numPr>
        <w:rPr/>
      </w:pPr>
      <w:r>
        <w:rPr/>
        <w:t>Snapshots de pickup</w:t>
      </w:r>
    </w:p>
    <w:p>
      <w:pPr>
        <w:pStyle w:val="ListBullet2"/>
        <w:numPr>
          <w:ilvl w:val="0"/>
          <w:numId w:val="2"/>
        </w:numPr>
        <w:rPr/>
      </w:pPr>
      <w:r>
        <w:rPr/>
        <w:t>Imports de revenue</w:t>
      </w:r>
    </w:p>
    <w:p>
      <w:pPr>
        <w:pStyle w:val="ListBullet2"/>
        <w:numPr>
          <w:ilvl w:val="0"/>
          <w:numId w:val="2"/>
        </w:numPr>
        <w:rPr/>
      </w:pPr>
      <w:r>
        <w:rPr/>
        <w:t>Errores de importacion</w:t>
      </w:r>
    </w:p>
    <w:tbl>
      <w:tblPr>
        <w:tblStyle w:val="TableGrid"/>
        <w:tblW w:w="9972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Tabla sugerida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Uso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Prioridad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debacu_eval_properties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Catalogo de propiedades por organizacion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debacu_eval_property_settings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Configuracion operativa de cada propiedad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debacu_eval_room_types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Tipologia de habitaciones y capacidad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debacu_eval_seasons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Temporadas comerciales y periodos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debacu_eval_revenue_events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Eventos que afectan demanda o precio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debacu_eval_revenue_daily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Datos diarios consolidados por fecha de estancia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debacu_eval_revenue_pickup_snapshots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Fotografias historicas para pickup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debacu_eval_revenue_imports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Trazabilidad de ficheros importados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debacu_eval_revenue_import_errors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Errores detallados de validacion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8. Que datos deben alimentar cada pantalla</w:t>
      </w:r>
    </w:p>
    <w:tbl>
      <w:tblPr>
        <w:tblStyle w:val="TableGrid"/>
        <w:tblW w:w="9972" w:type="dxa"/>
        <w:jc w:val="left"/>
        <w:tblInd w:w="-8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Pantalla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Fuente principal</w:t>
            </w:r>
          </w:p>
        </w:tc>
        <w:tc>
          <w:tcPr>
            <w:tcW w:w="3324" w:type="dxa"/>
            <w:tcBorders/>
            <w:shd w:fill="D9E7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Notas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Propiedades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debacu_eval_properties y tablas auxiliares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Debe validar limites por plan antes de crear.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debacu_eval_revenue_daily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KPIs agregados por propiedad y rango.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Canales &amp; Segmentos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debacu_eval_revenue_daily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Agrupacion por canal y segmento; no hace falta empezar con reservas granulares.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Pickup Avanzado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debacu_eval_revenue_pickup_snapshots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Necesita snapshots historicos; sin eso no hay pickup real.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Dia a dia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debacu_eval_revenue_daily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Vista operativa diaria por fecha de estancia.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9. Seguridad y consistencia tecnica</w:t>
      </w:r>
    </w:p>
    <w:p>
      <w:pPr>
        <w:pStyle w:val="Normal"/>
        <w:rPr/>
      </w:pPr>
      <w:r>
        <w:rPr/>
        <w:t>Revenue debe seguir exactamente el mismo patron de seguridad que ya tiene Debacu Evaluation. No se abre una excepcion de seguridad por ser un modulo nuevo.</w:t>
      </w:r>
    </w:p>
    <w:p>
      <w:pPr>
        <w:pStyle w:val="ListBullet"/>
        <w:numPr>
          <w:ilvl w:val="0"/>
          <w:numId w:val="1"/>
        </w:numPr>
        <w:rPr/>
      </w:pPr>
      <w:r>
        <w:rPr/>
        <w:t>Todas las tablas nuevas deben incluir org_id y, cuando aplique, property_id.</w:t>
      </w:r>
    </w:p>
    <w:p>
      <w:pPr>
        <w:pStyle w:val="ListBullet"/>
        <w:numPr>
          <w:ilvl w:val="0"/>
          <w:numId w:val="1"/>
        </w:numPr>
        <w:rPr/>
      </w:pPr>
      <w:r>
        <w:rPr/>
        <w:t>RLS debe filtrar por membresia valida en la organizacion, igual que en el resto de Debacu.</w:t>
      </w:r>
    </w:p>
    <w:p>
      <w:pPr>
        <w:pStyle w:val="ListBullet"/>
        <w:numPr>
          <w:ilvl w:val="0"/>
          <w:numId w:val="1"/>
        </w:numPr>
        <w:rPr/>
      </w:pPr>
      <w:r>
        <w:rPr/>
        <w:t>Las Edge Functions deben seguir usando el patron actual: validacion JWT, resolucion de organizacion, y service-role solo para tareas que lo exijan.</w:t>
      </w:r>
    </w:p>
    <w:p>
      <w:pPr>
        <w:pStyle w:val="ListBullet"/>
        <w:numPr>
          <w:ilvl w:val="0"/>
          <w:numId w:val="1"/>
        </w:numPr>
        <w:rPr/>
      </w:pPr>
      <w:r>
        <w:rPr/>
        <w:t>La logica de limites por plan se aplica en backend, no solo en frontend.</w:t>
      </w:r>
    </w:p>
    <w:p>
      <w:pPr>
        <w:pStyle w:val="ListBullet"/>
        <w:numPr>
          <w:ilvl w:val="0"/>
          <w:numId w:val="1"/>
        </w:numPr>
        <w:rPr/>
      </w:pPr>
      <w:r>
        <w:rPr/>
        <w:t>El menu puede mostrar opciones bloqueadas por plan, pero la proteccion real debe estar en rutas, servicios y consultas.</w:t>
      </w:r>
    </w:p>
    <w:p>
      <w:pPr>
        <w:pStyle w:val="Ttulo1"/>
        <w:rPr/>
      </w:pPr>
      <w:r>
        <w:rPr/>
        <w:t>10. Estrategia de importacion CSV</w:t>
      </w:r>
    </w:p>
    <w:p>
      <w:pPr>
        <w:pStyle w:val="Normal"/>
        <w:rPr/>
      </w:pPr>
      <w:r>
        <w:rPr/>
        <w:t>La importacion debe seguir la filosofia que ya esta funcionando en Debacu: validacion, trazabilidad, idempotencia y control de errores. No conviene lanzar imports opacos ni procesos destructivos.</w:t>
      </w:r>
    </w:p>
    <w:p>
      <w:pPr>
        <w:pStyle w:val="ListBullet"/>
        <w:numPr>
          <w:ilvl w:val="0"/>
          <w:numId w:val="1"/>
        </w:numPr>
        <w:rPr/>
      </w:pPr>
      <w:r>
        <w:rPr/>
        <w:t>Registrar cada fichero subido con org_id, property_id, tipo, hash y usuario.</w:t>
      </w:r>
    </w:p>
    <w:p>
      <w:pPr>
        <w:pStyle w:val="ListBullet"/>
        <w:numPr>
          <w:ilvl w:val="0"/>
          <w:numId w:val="1"/>
        </w:numPr>
        <w:rPr/>
      </w:pPr>
      <w:r>
        <w:rPr/>
        <w:t>Separar validacion y commit para poder hacer dry-run antes de insertar.</w:t>
      </w:r>
    </w:p>
    <w:p>
      <w:pPr>
        <w:pStyle w:val="ListBullet"/>
        <w:numPr>
          <w:ilvl w:val="0"/>
          <w:numId w:val="1"/>
        </w:numPr>
        <w:rPr/>
      </w:pPr>
      <w:r>
        <w:rPr/>
        <w:t>Guardar errores por fila y campo para que el hotel pueda corregir su CSV.</w:t>
      </w:r>
    </w:p>
    <w:p>
      <w:pPr>
        <w:pStyle w:val="ListBullet"/>
        <w:numPr>
          <w:ilvl w:val="0"/>
          <w:numId w:val="1"/>
        </w:numPr>
        <w:rPr/>
      </w:pPr>
      <w:r>
        <w:rPr/>
        <w:t>Permitir varias fuentes de datos: produccion diaria, pickup snapshots y, mas adelante, reservas granulares.</w:t>
      </w:r>
    </w:p>
    <w:p>
      <w:pPr>
        <w:pStyle w:val="ListBullet"/>
        <w:numPr>
          <w:ilvl w:val="0"/>
          <w:numId w:val="1"/>
        </w:numPr>
        <w:rPr/>
      </w:pPr>
      <w:r>
        <w:rPr/>
        <w:t>Normalizar canales, segmentos y tipologias mediante tablas de mapeo o logica controlada, no con enums rigidos dificiles de mantener.</w:t>
      </w:r>
    </w:p>
    <w:p>
      <w:pPr>
        <w:pStyle w:val="Ttulo1"/>
        <w:rPr/>
      </w:pPr>
      <w:r>
        <w:rPr/>
        <w:t>11. Servicios y Edge Functions a construir por nosotros</w:t>
      </w:r>
    </w:p>
    <w:p>
      <w:pPr>
        <w:pStyle w:val="Normal"/>
        <w:rPr/>
      </w:pPr>
      <w:r>
        <w:rPr/>
        <w:t>No se deben copiar funciones generadas por IA sin validacion. Las Edge Functions y servicios de Revenue se disenaran en continuidad con el estilo actual del proyecto.</w:t>
      </w:r>
    </w:p>
    <w:p>
      <w:pPr>
        <w:pStyle w:val="ListBullet"/>
        <w:numPr>
          <w:ilvl w:val="0"/>
          <w:numId w:val="1"/>
        </w:numPr>
        <w:rPr/>
      </w:pPr>
      <w:r>
        <w:rPr/>
        <w:t>properties_create / properties_update / properties_list</w:t>
      </w:r>
    </w:p>
    <w:p>
      <w:pPr>
        <w:pStyle w:val="ListBullet"/>
        <w:numPr>
          <w:ilvl w:val="0"/>
          <w:numId w:val="1"/>
        </w:numPr>
        <w:rPr/>
      </w:pPr>
      <w:r>
        <w:rPr/>
        <w:t>revenue_import_validate / revenue_import_commit</w:t>
      </w:r>
    </w:p>
    <w:p>
      <w:pPr>
        <w:pStyle w:val="ListBullet"/>
        <w:numPr>
          <w:ilvl w:val="0"/>
          <w:numId w:val="1"/>
        </w:numPr>
        <w:rPr/>
      </w:pPr>
      <w:r>
        <w:rPr/>
        <w:t>revenue_daily_list / revenue_dashboard_summary</w:t>
      </w:r>
    </w:p>
    <w:p>
      <w:pPr>
        <w:pStyle w:val="ListBullet"/>
        <w:numPr>
          <w:ilvl w:val="0"/>
          <w:numId w:val="1"/>
        </w:numPr>
        <w:rPr/>
      </w:pPr>
      <w:r>
        <w:rPr/>
        <w:t>revenue_pickup_summary</w:t>
      </w:r>
    </w:p>
    <w:p>
      <w:pPr>
        <w:pStyle w:val="ListBullet"/>
        <w:numPr>
          <w:ilvl w:val="0"/>
          <w:numId w:val="1"/>
        </w:numPr>
        <w:rPr/>
      </w:pPr>
      <w:r>
        <w:rPr/>
        <w:t>revenue_channels_segments_summary</w:t>
      </w:r>
    </w:p>
    <w:p>
      <w:pPr>
        <w:pStyle w:val="ListBullet"/>
        <w:numPr>
          <w:ilvl w:val="0"/>
          <w:numId w:val="1"/>
        </w:numPr>
        <w:rPr/>
      </w:pPr>
      <w:r>
        <w:rPr/>
        <w:t>revenue_events_create / update / list</w:t>
      </w:r>
    </w:p>
    <w:p>
      <w:pPr>
        <w:pStyle w:val="Ttulo1"/>
        <w:rPr/>
      </w:pPr>
      <w:r>
        <w:rPr/>
        <w:t>12. Riesgos a evitar</w:t>
      </w:r>
    </w:p>
    <w:p>
      <w:pPr>
        <w:pStyle w:val="ListBullet"/>
        <w:numPr>
          <w:ilvl w:val="0"/>
          <w:numId w:val="1"/>
        </w:numPr>
        <w:rPr/>
      </w:pPr>
      <w:r>
        <w:rPr/>
        <w:t>Duplicar estructuras centrales ya resueltas en Debacu, especialmente cuenta, planes y Stripe.</w:t>
      </w:r>
    </w:p>
    <w:p>
      <w:pPr>
        <w:pStyle w:val="ListBullet"/>
        <w:numPr>
          <w:ilvl w:val="0"/>
          <w:numId w:val="1"/>
        </w:numPr>
        <w:rPr/>
      </w:pPr>
      <w:r>
        <w:rPr/>
        <w:t>Intentar modelar desde el primer dia todo el RMS completo.</w:t>
      </w:r>
    </w:p>
    <w:p>
      <w:pPr>
        <w:pStyle w:val="ListBullet"/>
        <w:numPr>
          <w:ilvl w:val="0"/>
          <w:numId w:val="1"/>
        </w:numPr>
        <w:rPr/>
      </w:pPr>
      <w:r>
        <w:rPr/>
        <w:t>Basar el pickup en calculos sin snapshot historico.</w:t>
      </w:r>
    </w:p>
    <w:p>
      <w:pPr>
        <w:pStyle w:val="ListBullet"/>
        <w:numPr>
          <w:ilvl w:val="0"/>
          <w:numId w:val="1"/>
        </w:numPr>
        <w:rPr/>
      </w:pPr>
      <w:r>
        <w:rPr/>
        <w:t>Cerrar demasiado pronto el catalogo de canales y segmentos con enums rigidos.</w:t>
      </w:r>
    </w:p>
    <w:p>
      <w:pPr>
        <w:pStyle w:val="ListBullet"/>
        <w:numPr>
          <w:ilvl w:val="0"/>
          <w:numId w:val="1"/>
        </w:numPr>
        <w:rPr/>
      </w:pPr>
      <w:r>
        <w:rPr/>
        <w:t>Llevar logica critica solo al frontend.</w:t>
      </w:r>
    </w:p>
    <w:p>
      <w:pPr>
        <w:pStyle w:val="ListBullet"/>
        <w:numPr>
          <w:ilvl w:val="0"/>
          <w:numId w:val="1"/>
        </w:numPr>
        <w:rPr/>
      </w:pPr>
      <w:r>
        <w:rPr/>
        <w:t>Crear tablas sin pensar antes en importacion, RLS y uso real por pantalla.</w:t>
      </w:r>
    </w:p>
    <w:p>
      <w:pPr>
        <w:pStyle w:val="Ttulo1"/>
        <w:rPr/>
      </w:pPr>
      <w:r>
        <w:rPr/>
        <w:t>13. Entregables inmediatos despues de este documento</w:t>
      </w:r>
    </w:p>
    <w:p>
      <w:pPr>
        <w:pStyle w:val="ListBullet"/>
        <w:numPr>
          <w:ilvl w:val="0"/>
          <w:numId w:val="1"/>
        </w:numPr>
        <w:rPr/>
      </w:pPr>
      <w:r>
        <w:rPr/>
        <w:t>Cerrar naming definitivo de las tablas nuevas de Revenue.</w:t>
      </w:r>
    </w:p>
    <w:p>
      <w:pPr>
        <w:pStyle w:val="ListBullet"/>
        <w:numPr>
          <w:ilvl w:val="0"/>
          <w:numId w:val="1"/>
        </w:numPr>
        <w:rPr/>
      </w:pPr>
      <w:r>
        <w:rPr/>
        <w:t>Definir limites de propiedades por plan dentro del sistema central actual.</w:t>
      </w:r>
    </w:p>
    <w:p>
      <w:pPr>
        <w:pStyle w:val="ListBullet"/>
        <w:numPr>
          <w:ilvl w:val="0"/>
          <w:numId w:val="1"/>
        </w:numPr>
        <w:rPr/>
      </w:pPr>
      <w:r>
        <w:rPr/>
        <w:t>Disenar DDL de Propiedades, Room Types, Seasons, Events, Revenue Daily, Pickup Snapshots, Imports y Import Errors.</w:t>
      </w:r>
    </w:p>
    <w:p>
      <w:pPr>
        <w:pStyle w:val="ListBullet"/>
        <w:numPr>
          <w:ilvl w:val="0"/>
          <w:numId w:val="1"/>
        </w:numPr>
        <w:rPr/>
      </w:pPr>
      <w:r>
        <w:rPr/>
        <w:t>Definir politicas RLS y relaciones con la organizacion.</w:t>
      </w:r>
    </w:p>
    <w:p>
      <w:pPr>
        <w:pStyle w:val="ListBullet"/>
        <w:numPr>
          <w:ilvl w:val="0"/>
          <w:numId w:val="1"/>
        </w:numPr>
        <w:rPr/>
      </w:pPr>
      <w:r>
        <w:rPr/>
        <w:t>Disenar contratos de servicios y Edge Functions.</w:t>
      </w:r>
    </w:p>
    <w:p>
      <w:pPr>
        <w:pStyle w:val="ListBullet"/>
        <w:numPr>
          <w:ilvl w:val="0"/>
          <w:numId w:val="1"/>
        </w:numPr>
        <w:rPr/>
      </w:pPr>
      <w:r>
        <w:rPr/>
        <w:t>Conectar primero Propiedades, y a partir de ahi Dashboard, Canales &amp; Segmentos, Pickup y Dia a dia.</w:t>
      </w:r>
    </w:p>
    <w:p>
      <w:pPr>
        <w:pStyle w:val="Ttulo1"/>
        <w:rPr/>
      </w:pPr>
      <w:r>
        <w:rPr/>
        <w:t>14. Decision operativa recomendada</w:t>
      </w:r>
    </w:p>
    <w:tbl>
      <w:tblPr>
        <w:tblW w:w="9972" w:type="dxa"/>
        <w:jc w:val="center"/>
        <w:tblInd w:w="0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firstRow="1" w:noVBand="1" w:lastRow="0" w:firstColumn="1" w:lastColumn="0" w:noHBand="0" w:val="04a0"/>
      </w:tblPr>
      <w:tblGrid>
        <w:gridCol w:w="9972"/>
      </w:tblGrid>
      <w:tr>
        <w:trPr/>
        <w:tc>
          <w:tcPr>
            <w:tcW w:w="9972" w:type="dxa"/>
            <w:tcBorders/>
            <w:shd w:fill="EAF2FF"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>
                <w:color w:val="2A3649"/>
                <w:sz w:val="20"/>
              </w:rPr>
              <w:t>Decision recomendada: arrancar ya con Propiedades como cimiento del modulo, crear a continuacion las tablas operativas minimas de revenue diario y pickup, y construir el resto de servicios y Edge Functions propias siguiendo el patron actual de Debacu.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ubttulo"/>
        <w:rPr/>
      </w:pPr>
      <w:r>
        <w:rPr/>
        <w:t>Documento preparado como base de trabajo para la implantacion de Revenue Intelligence Fase 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spacing w:before="480" w:after="283"/>
        <w:rPr/>
      </w:pPr>
      <w:r>
        <w:rPr/>
        <w:t>1) Tablas base de propiedades y configuración</w:t>
      </w:r>
    </w:p>
    <w:p>
      <w:pPr>
        <w:sectPr>
          <w:type w:val="nextPage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REVENUE INTELLIGENCE - FASE 1</w:t>
      </w:r>
    </w:p>
    <w:p>
      <w:pPr>
        <w:pStyle w:val="Textopreformateado"/>
        <w:rPr/>
      </w:pPr>
      <w:r>
        <w:rPr/>
        <w:t>-- BLOQUE 1: PROPIEDADES Y CONFIGURACIÓN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extension if not exists pgcrypto;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-- Propiedades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create table if not exists public.debacu_eval_properties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legal_name text null,</w:t>
      </w:r>
    </w:p>
    <w:p>
      <w:pPr>
        <w:pStyle w:val="Textopreformateado"/>
        <w:rPr/>
      </w:pPr>
      <w:r>
        <w:rPr/>
        <w:t xml:space="preserve">  </w:t>
      </w:r>
      <w:r>
        <w:rPr/>
        <w:t>tax_id text null,</w:t>
      </w:r>
    </w:p>
    <w:p>
      <w:pPr>
        <w:pStyle w:val="Textopreformateado"/>
        <w:rPr/>
      </w:pPr>
      <w:r>
        <w:rPr/>
        <w:t xml:space="preserve">  </w:t>
      </w:r>
      <w:r>
        <w:rPr/>
        <w:t>property_type text not null default 'HOTEL'</w:t>
      </w:r>
    </w:p>
    <w:p>
      <w:pPr>
        <w:pStyle w:val="Textopreformateado"/>
        <w:rPr/>
      </w:pPr>
      <w:r>
        <w:rPr/>
        <w:t xml:space="preserve">    </w:t>
      </w:r>
      <w:r>
        <w:rPr/>
        <w:t>check (property_type in ('HOTEL', 'HOSTEL', 'APARTMENT', 'RURAL_HOUSE', 'OTHER')),</w:t>
      </w:r>
    </w:p>
    <w:p>
      <w:pPr>
        <w:pStyle w:val="Textopreformateado"/>
        <w:rPr/>
      </w:pPr>
      <w:r>
        <w:rPr/>
        <w:t xml:space="preserve">  </w:t>
      </w:r>
      <w:r>
        <w:rPr/>
        <w:t>city text null,</w:t>
      </w:r>
    </w:p>
    <w:p>
      <w:pPr>
        <w:pStyle w:val="Textopreformateado"/>
        <w:rPr/>
      </w:pPr>
      <w:r>
        <w:rPr/>
        <w:t xml:space="preserve">  </w:t>
      </w:r>
      <w:r>
        <w:rPr/>
        <w:t>region text null,</w:t>
      </w:r>
    </w:p>
    <w:p>
      <w:pPr>
        <w:pStyle w:val="Textopreformateado"/>
        <w:rPr/>
      </w:pPr>
      <w:r>
        <w:rPr/>
        <w:t xml:space="preserve">  </w:t>
      </w:r>
      <w:r>
        <w:rPr/>
        <w:t>country text not null default 'ES',</w:t>
      </w:r>
    </w:p>
    <w:p>
      <w:pPr>
        <w:pStyle w:val="Textopreformateado"/>
        <w:rPr/>
      </w:pPr>
      <w:r>
        <w:rPr/>
        <w:t xml:space="preserve">  </w:t>
      </w:r>
      <w:r>
        <w:rPr/>
        <w:t>timezone text not null default 'Europe/Madrid',</w:t>
      </w:r>
    </w:p>
    <w:p>
      <w:pPr>
        <w:pStyle w:val="Textopreformateado"/>
        <w:rPr/>
      </w:pPr>
      <w:r>
        <w:rPr/>
        <w:t xml:space="preserve">  </w:t>
      </w:r>
      <w:r>
        <w:rPr/>
        <w:t>currency_code text not null default 'EUR'</w:t>
      </w:r>
    </w:p>
    <w:p>
      <w:pPr>
        <w:pStyle w:val="Textopreformateado"/>
        <w:rPr/>
      </w:pPr>
      <w:r>
        <w:rPr/>
        <w:t xml:space="preserve">    </w:t>
      </w:r>
      <w:r>
        <w:rPr/>
        <w:t>check (char_length(currency_code) = 3),</w:t>
      </w:r>
    </w:p>
    <w:p>
      <w:pPr>
        <w:pStyle w:val="Textopreformateado"/>
        <w:rPr/>
      </w:pPr>
      <w:r>
        <w:rPr/>
        <w:t xml:space="preserve">  </w:t>
      </w:r>
      <w:r>
        <w:rPr/>
        <w:t>rooms_total integer null check (rooms_total is null or rooms_total &gt; 0),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default 'ACTIVE'</w:t>
      </w:r>
    </w:p>
    <w:p>
      <w:pPr>
        <w:pStyle w:val="Textopreformateado"/>
        <w:rPr/>
      </w:pPr>
      <w:r>
        <w:rPr/>
        <w:t xml:space="preserve">    </w:t>
      </w:r>
      <w:r>
        <w:rPr/>
        <w:t>check (status in ('ACTIVE', 'INACTIVE')),</w:t>
      </w:r>
    </w:p>
    <w:p>
      <w:pPr>
        <w:pStyle w:val="Textopreformateado"/>
        <w:rPr/>
      </w:pPr>
      <w:r>
        <w:rPr/>
        <w:t xml:space="preserve">  </w:t>
      </w:r>
      <w:r>
        <w:rPr/>
        <w:t>created_by uuid null references auth.users(id) 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idx_debacu_eval_properties_org_id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public.debacu_eval_properties(org_id);</w:t>
      </w:r>
    </w:p>
    <w:p>
      <w:pPr>
        <w:pStyle w:val="Textopreformateado"/>
        <w:rPr/>
      </w:pPr>
      <w:r>
        <w:rPr/>
        <w:t>create index if not exists idx_debacu_eval_properties_org_status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public.debacu_eval_properties(org_id, status);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-- Tipos de habitación por propiedad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create table if not exists public.debacu_eval_property_room_types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capacity integer null check (capacity is null or capacity &gt; 0),</w:t>
      </w:r>
    </w:p>
    <w:p>
      <w:pPr>
        <w:pStyle w:val="Textopreformateado"/>
        <w:rPr/>
      </w:pPr>
      <w:r>
        <w:rPr/>
        <w:t xml:space="preserve">  </w:t>
      </w:r>
      <w:r>
        <w:rPr/>
        <w:t>rooms_count integer null check (rooms_count is null or rooms_count &gt;= 0),</w:t>
      </w:r>
    </w:p>
    <w:p>
      <w:pPr>
        <w:pStyle w:val="Textopreformateado"/>
        <w:rPr/>
      </w:pPr>
      <w:r>
        <w:rPr/>
        <w:t xml:space="preserve">  </w:t>
      </w:r>
      <w:r>
        <w:rPr/>
        <w:t>base_price numeric(12,2) null check (base_price is null or base_price &gt;= 0),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default 'ACTIVE'</w:t>
      </w:r>
    </w:p>
    <w:p>
      <w:pPr>
        <w:pStyle w:val="Textopreformateado"/>
        <w:rPr/>
      </w:pPr>
      <w:r>
        <w:rPr/>
        <w:t xml:space="preserve">    </w:t>
      </w:r>
      <w:r>
        <w:rPr/>
        <w:t>check (status in ('ACTIVE', 'INACTIVE')),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(property_id, code)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idx_debacu_eval_property_room_types_org_property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public.debacu_eval_property_room_types(org_id, property_id);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-- Temporadas por propiedad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create table if not exists public.debacu_eval_property_seasons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season_type text not null default 'CUSTOM'</w:t>
      </w:r>
    </w:p>
    <w:p>
      <w:pPr>
        <w:pStyle w:val="Textopreformateado"/>
        <w:rPr/>
      </w:pPr>
      <w:r>
        <w:rPr/>
        <w:t xml:space="preserve">    </w:t>
      </w:r>
      <w:r>
        <w:rPr/>
        <w:t>check (season_type in ('LOW', 'MID', 'HIGH', 'PEAK', 'CUSTOM')),</w:t>
      </w:r>
    </w:p>
    <w:p>
      <w:pPr>
        <w:pStyle w:val="Textopreformateado"/>
        <w:rPr/>
      </w:pPr>
      <w:r>
        <w:rPr/>
        <w:t xml:space="preserve">  </w:t>
      </w:r>
      <w:r>
        <w:rPr/>
        <w:t>start_date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end_date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priority integer not null default 100,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default 'ACTIVE'</w:t>
      </w:r>
    </w:p>
    <w:p>
      <w:pPr>
        <w:pStyle w:val="Textopreformateado"/>
        <w:rPr/>
      </w:pPr>
      <w:r>
        <w:rPr/>
        <w:t xml:space="preserve">    </w:t>
      </w:r>
      <w:r>
        <w:rPr/>
        <w:t>check (status in ('ACTIVE', 'INACTIVE')),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constraint debacu_eval_property_seasons_valid_dates</w:t>
      </w:r>
    </w:p>
    <w:p>
      <w:pPr>
        <w:pStyle w:val="Textopreformateado"/>
        <w:rPr/>
      </w:pPr>
      <w:r>
        <w:rPr/>
        <w:t xml:space="preserve">    </w:t>
      </w:r>
      <w:r>
        <w:rPr/>
        <w:t>check (end_date &gt;= start_date)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idx_debacu_eval_property_seasons_org_property_dates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public.debacu_eval_property_seasons(org_id, property_id, start_date, end_date);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-- Eventos de revenue por propiedad</w:t>
      </w:r>
    </w:p>
    <w:p>
      <w:pPr>
        <w:pStyle w:val="Textopreformateado"/>
        <w:rPr/>
      </w:pPr>
      <w:r>
        <w:rPr/>
        <w:t>-- ---------------------------------------------------------</w:t>
      </w:r>
    </w:p>
    <w:p>
      <w:pPr>
        <w:pStyle w:val="Textopreformateado"/>
        <w:rPr/>
      </w:pPr>
      <w:r>
        <w:rPr/>
        <w:t>create table if not exists public.debacu_eval_revenue_events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event_type text not null default 'OTHER'</w:t>
      </w:r>
    </w:p>
    <w:p>
      <w:pPr>
        <w:pStyle w:val="Textopreformateado"/>
        <w:rPr/>
      </w:pPr>
      <w:r>
        <w:rPr/>
        <w:t xml:space="preserve">    </w:t>
      </w:r>
      <w:r>
        <w:rPr/>
        <w:t>check (event_type in ('FAIR', 'HOLIDAY', 'CONCERT', 'SPORT', 'HIGH_SEASON', 'LOW_SEASON', 'BRIDGE', 'LOCAL_EVENT', 'OTHER')),</w:t>
      </w:r>
    </w:p>
    <w:p>
      <w:pPr>
        <w:pStyle w:val="Textopreformateado"/>
        <w:rPr/>
      </w:pPr>
      <w:r>
        <w:rPr/>
        <w:t xml:space="preserve">  </w:t>
      </w:r>
      <w:r>
        <w:rPr/>
        <w:t>impact_level text not null default 'MEDIUM'</w:t>
      </w:r>
    </w:p>
    <w:p>
      <w:pPr>
        <w:pStyle w:val="Textopreformateado"/>
        <w:rPr/>
      </w:pPr>
      <w:r>
        <w:rPr/>
        <w:t xml:space="preserve">    </w:t>
      </w:r>
      <w:r>
        <w:rPr/>
        <w:t>check (impact_level in ('LOW', 'MEDIUM', 'HIGH')),</w:t>
      </w:r>
    </w:p>
    <w:p>
      <w:pPr>
        <w:pStyle w:val="Textopreformateado"/>
        <w:rPr/>
      </w:pPr>
      <w:r>
        <w:rPr/>
        <w:t xml:space="preserve">  </w:t>
      </w:r>
      <w:r>
        <w:rPr/>
        <w:t>start_date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end_date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note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created_by uuid null references auth.users(id) 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constraint debacu_eval_revenue_events_valid_dates</w:t>
      </w:r>
    </w:p>
    <w:p>
      <w:pPr>
        <w:pStyle w:val="Textopreformateado"/>
        <w:rPr/>
      </w:pPr>
      <w:r>
        <w:rPr/>
        <w:t xml:space="preserve">    </w:t>
      </w:r>
      <w:r>
        <w:rPr/>
        <w:t>check (end_date &gt;= start_date)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idx_debacu_eval_revenue_events_org_property_dates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public.debacu_eval_revenue_events(org_id, property_id, start_date, end_date);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2) Datos diarios de Revenue</w:t>
      </w:r>
    </w:p>
    <w:p>
      <w:pPr>
        <w:pStyle w:val="Cuerpodetexto"/>
        <w:rPr/>
      </w:pPr>
      <w:r>
        <w:rPr/>
        <w:t>Esto es el corazón del MVP.</w:t>
        <w:br/>
        <w:t>Con esto alimentas: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dashboard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día a día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canales y segmentos</w:t>
      </w:r>
    </w:p>
    <w:p>
      <w:pPr>
        <w:pStyle w:val="Cuerpodetexto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parte del análisis mensual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0" w:name="code-block-viewer"/>
      <w:bookmarkEnd w:id="0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BLOQUE 2: PRODUCCIÓN DIARIA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table if not exists public.debacu_eval_revenue_daily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channel_code text null,</w:t>
      </w:r>
    </w:p>
    <w:p>
      <w:pPr>
        <w:pStyle w:val="Textopreformateado"/>
        <w:rPr/>
      </w:pPr>
      <w:r>
        <w:rPr/>
        <w:t xml:space="preserve">  </w:t>
      </w:r>
      <w:r>
        <w:rPr/>
        <w:t>segment_code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room_type_code text null,</w:t>
      </w:r>
    </w:p>
    <w:p>
      <w:pPr>
        <w:pStyle w:val="Textopreformateado"/>
        <w:rPr/>
      </w:pPr>
      <w:r>
        <w:rPr/>
        <w:t xml:space="preserve">  </w:t>
      </w:r>
      <w:r>
        <w:rPr/>
        <w:t>rooms_available integer not null check (rooms_available &gt;= 0),</w:t>
      </w:r>
    </w:p>
    <w:p>
      <w:pPr>
        <w:pStyle w:val="Textopreformateado"/>
        <w:rPr/>
      </w:pPr>
      <w:r>
        <w:rPr/>
        <w:t xml:space="preserve">  </w:t>
      </w:r>
      <w:r>
        <w:rPr/>
        <w:t>rooms_sold integer not null check (rooms_sold &gt;= 0 and rooms_sold &lt;= rooms_available),</w:t>
      </w:r>
    </w:p>
    <w:p>
      <w:pPr>
        <w:pStyle w:val="Textopreformateado"/>
        <w:rPr/>
      </w:pPr>
      <w:r>
        <w:rPr/>
        <w:t xml:space="preserve">  </w:t>
      </w:r>
      <w:r>
        <w:rPr/>
        <w:t>revenue_gross numeric(12,2) not null default 0 check (revenue_gross &gt;= 0),</w:t>
      </w:r>
    </w:p>
    <w:p>
      <w:pPr>
        <w:pStyle w:val="Textopreformateado"/>
        <w:rPr/>
      </w:pPr>
      <w:r>
        <w:rPr/>
        <w:t xml:space="preserve">  </w:t>
      </w:r>
      <w:r>
        <w:rPr/>
        <w:t>revenue_net numeric(12,2) null check (revenue_net is null or revenue_net &gt;= 0),</w:t>
      </w:r>
    </w:p>
    <w:p>
      <w:pPr>
        <w:pStyle w:val="Textopreformateado"/>
        <w:rPr/>
      </w:pPr>
      <w:r>
        <w:rPr/>
        <w:t xml:space="preserve">  </w:t>
      </w:r>
      <w:r>
        <w:rPr/>
        <w:t>adr numeric(12,2) null check (adr is null or adr &gt;= 0),</w:t>
      </w:r>
    </w:p>
    <w:p>
      <w:pPr>
        <w:pStyle w:val="Textopreformateado"/>
        <w:rPr/>
      </w:pPr>
      <w:r>
        <w:rPr/>
        <w:t xml:space="preserve">  </w:t>
      </w:r>
      <w:r>
        <w:rPr/>
        <w:t>revpar numeric(12,2) null check (revpar is null or revpar &gt;= 0),</w:t>
      </w:r>
    </w:p>
    <w:p>
      <w:pPr>
        <w:pStyle w:val="Textopreformateado"/>
        <w:rPr/>
      </w:pPr>
      <w:r>
        <w:rPr/>
        <w:t xml:space="preserve">  </w:t>
      </w:r>
      <w:r>
        <w:rPr/>
        <w:t>occ_pct numeric(7,4) null check (occ_pct is null or (occ_pct &gt;= 0 and occ_pct &lt;= 100)),</w:t>
      </w:r>
    </w:p>
    <w:p>
      <w:pPr>
        <w:pStyle w:val="Textopreformateado"/>
        <w:rPr/>
      </w:pPr>
      <w:r>
        <w:rPr/>
        <w:t xml:space="preserve">  </w:t>
      </w:r>
      <w:r>
        <w:rPr/>
        <w:t>source_type text not null default 'CSV'</w:t>
      </w:r>
    </w:p>
    <w:p>
      <w:pPr>
        <w:pStyle w:val="Textopreformateado"/>
        <w:rPr/>
      </w:pPr>
      <w:r>
        <w:rPr/>
        <w:t xml:space="preserve">    </w:t>
      </w:r>
      <w:r>
        <w:rPr/>
        <w:t>check (source_type in ('CSV', 'MANUAL', 'API', 'SYSTEM')),</w:t>
      </w:r>
    </w:p>
    <w:p>
      <w:pPr>
        <w:pStyle w:val="Textopreformateado"/>
        <w:rPr/>
      </w:pPr>
      <w:r>
        <w:rPr/>
        <w:t xml:space="preserve">  </w:t>
      </w:r>
      <w:r>
        <w:rPr/>
        <w:t>source_import_id uuid null,</w:t>
      </w:r>
    </w:p>
    <w:p>
      <w:pPr>
        <w:pStyle w:val="Textopreformateado"/>
        <w:rPr/>
      </w:pPr>
      <w:r>
        <w:rPr/>
        <w:t xml:space="preserve">  </w:t>
      </w:r>
      <w:r>
        <w:rPr/>
        <w:t>notes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created_by uuid null references auth.users(id) 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(property_id, stay_date, channel_code, segment_code, room_type_code)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idx_debacu_eval_revenue_daily_org_property_date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public.debacu_eval_revenue_daily(org_id, property_id, stay_date);</w:t>
      </w:r>
    </w:p>
    <w:p>
      <w:pPr>
        <w:pStyle w:val="Textopreformateado"/>
        <w:rPr/>
      </w:pPr>
      <w:r>
        <w:rPr/>
        <w:t>create index if not exists idx_debacu_eval_revenue_daily_org_property_channel_date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public.debacu_eval_revenue_daily(org_id, property_id, channel_code, stay_date);</w:t>
      </w:r>
    </w:p>
    <w:p>
      <w:pPr>
        <w:pStyle w:val="Textopreformateado"/>
        <w:rPr/>
      </w:pPr>
      <w:r>
        <w:rPr/>
        <w:t>create index if not exists idx_debacu_eval_revenue_daily_org_property_segment_date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public.debacu_eval_revenue_daily(org_id, property_id, segment_code, stay_date);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3) Snapshots de Pickup</w:t>
      </w:r>
    </w:p>
    <w:p>
      <w:pPr>
        <w:pStyle w:val="Cuerpodetexto"/>
        <w:rPr/>
      </w:pPr>
      <w:r>
        <w:rPr/>
        <w:t>Sin esto, el pickup avanzado se queda en humo.</w:t>
        <w:br/>
        <w:t>Hay que guardar “foto” histórica de lo que había vendido para una fecha de estancia en un momento dado.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" w:name="code-block-viewer1"/>
      <w:bookmarkEnd w:id="1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BLOQUE 3: PICKUP SNAPSHOTS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table if not exists public.debacu_eval_revenue_pickup_snapshots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snapshot_date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channel_code text null,</w:t>
      </w:r>
    </w:p>
    <w:p>
      <w:pPr>
        <w:pStyle w:val="Textopreformateado"/>
        <w:rPr/>
      </w:pPr>
      <w:r>
        <w:rPr/>
        <w:t xml:space="preserve">  </w:t>
      </w:r>
      <w:r>
        <w:rPr/>
        <w:t>segment_code text null,</w:t>
      </w:r>
    </w:p>
    <w:p>
      <w:pPr>
        <w:pStyle w:val="Textopreformateado"/>
        <w:rPr/>
      </w:pPr>
      <w:r>
        <w:rPr/>
        <w:t xml:space="preserve">  </w:t>
      </w:r>
      <w:r>
        <w:rPr/>
        <w:t>room_type_code text null,</w:t>
      </w:r>
    </w:p>
    <w:p>
      <w:pPr>
        <w:pStyle w:val="Textopreformateado"/>
        <w:rPr/>
      </w:pPr>
      <w:r>
        <w:rPr/>
        <w:t xml:space="preserve">  </w:t>
      </w:r>
      <w:r>
        <w:rPr/>
        <w:t>rooms_on_books integer not null check (rooms_on_books &gt;= 0),</w:t>
      </w:r>
    </w:p>
    <w:p>
      <w:pPr>
        <w:pStyle w:val="Textopreformateado"/>
        <w:rPr/>
      </w:pPr>
      <w:r>
        <w:rPr/>
        <w:t xml:space="preserve">  </w:t>
      </w:r>
      <w:r>
        <w:rPr/>
        <w:t>revenue_on_books_gross numeric(12,2) not null default 0 check (revenue_on_books_gross &gt;= 0),</w:t>
      </w:r>
    </w:p>
    <w:p>
      <w:pPr>
        <w:pStyle w:val="Textopreformateado"/>
        <w:rPr/>
      </w:pPr>
      <w:r>
        <w:rPr/>
        <w:t xml:space="preserve">  </w:t>
      </w:r>
      <w:r>
        <w:rPr/>
        <w:t>revenue_on_books_net numeric(12,2) null check (revenue_on_books_net is null or revenue_on_books_net &gt;= 0),</w:t>
      </w:r>
    </w:p>
    <w:p>
      <w:pPr>
        <w:pStyle w:val="Textopreformateado"/>
        <w:rPr/>
      </w:pPr>
      <w:r>
        <w:rPr/>
        <w:t xml:space="preserve">  </w:t>
      </w:r>
      <w:r>
        <w:rPr/>
        <w:t>adr_on_books numeric(12,2) null check (adr_on_books is null or adr_on_books &gt;= 0),</w:t>
      </w:r>
    </w:p>
    <w:p>
      <w:pPr>
        <w:pStyle w:val="Textopreformateado"/>
        <w:rPr/>
      </w:pPr>
      <w:r>
        <w:rPr/>
        <w:t xml:space="preserve">  </w:t>
      </w:r>
      <w:r>
        <w:rPr/>
        <w:t>source_type text not null default 'CSV'</w:t>
      </w:r>
    </w:p>
    <w:p>
      <w:pPr>
        <w:pStyle w:val="Textopreformateado"/>
        <w:rPr/>
      </w:pPr>
      <w:r>
        <w:rPr/>
        <w:t xml:space="preserve">    </w:t>
      </w:r>
      <w:r>
        <w:rPr/>
        <w:t>check (source_type in ('CSV', 'MANUAL', 'API', 'SYSTEM')),</w:t>
      </w:r>
    </w:p>
    <w:p>
      <w:pPr>
        <w:pStyle w:val="Textopreformateado"/>
        <w:rPr/>
      </w:pPr>
      <w:r>
        <w:rPr/>
        <w:t xml:space="preserve">  </w:t>
      </w:r>
      <w:r>
        <w:rPr/>
        <w:t>source_import_id uuid null,</w:t>
      </w:r>
    </w:p>
    <w:p>
      <w:pPr>
        <w:pStyle w:val="Textopreformateado"/>
        <w:rPr/>
      </w:pPr>
      <w:r>
        <w:rPr/>
        <w:t xml:space="preserve">  </w:t>
      </w:r>
      <w:r>
        <w:rPr/>
        <w:t>created_by uuid null references auth.users(id) 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constraint debacu_eval_revenue_pickup_snapshots_valid_dates</w:t>
      </w:r>
    </w:p>
    <w:p>
      <w:pPr>
        <w:pStyle w:val="Textopreformateado"/>
        <w:rPr/>
      </w:pPr>
      <w:r>
        <w:rPr/>
        <w:t xml:space="preserve">    </w:t>
      </w:r>
      <w:r>
        <w:rPr/>
        <w:t>check (snapshot_date &lt;= stay_date),</w:t>
      </w:r>
    </w:p>
    <w:p>
      <w:pPr>
        <w:pStyle w:val="Textopreformateado"/>
        <w:rPr/>
      </w:pPr>
      <w:r>
        <w:rPr/>
        <w:t xml:space="preserve">  </w:t>
      </w:r>
      <w:r>
        <w:rPr/>
        <w:t>unique (property_id, snapshot_date, stay_date, channel_code, segment_code, room_type_code)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idx_debacu_eval_revenue_pickup_snapshots_org_property_snapshot_stay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public.debacu_eval_revenue_pickup_snapshots(org_id, property_id, snapshot_date, stay_date);</w:t>
      </w:r>
    </w:p>
    <w:p>
      <w:pPr>
        <w:pStyle w:val="Textopreformateado"/>
        <w:rPr/>
      </w:pPr>
      <w:r>
        <w:rPr/>
        <w:t>create index if not exists idx_debacu_eval_revenue_pickup_snapshots_org_property_stay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public.debacu_eval_revenue_pickup_snapshots(org_id, property_id, stay_date);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4) Importaciones y errores</w:t>
      </w:r>
    </w:p>
    <w:p>
      <w:pPr>
        <w:pStyle w:val="Cuerpodetexto"/>
        <w:rPr/>
      </w:pPr>
      <w:r>
        <w:rPr/>
        <w:t>Aquí sí conviene copiar el patrón que ya te está funcionando en Evaluation: trazabilidad, validación, commit y errores por fila.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" w:name="code-block-viewer2"/>
      <w:bookmarkEnd w:id="2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BLOQUE 4: IMPORTACIONES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table if not exists public.debacu_eval_revenue_imports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 references public.debacu_eval_organizations(id)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 references public.debacu_eval_properties(id)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import_type text not null</w:t>
      </w:r>
    </w:p>
    <w:p>
      <w:pPr>
        <w:pStyle w:val="Textopreformateado"/>
        <w:rPr/>
      </w:pPr>
      <w:r>
        <w:rPr/>
        <w:t xml:space="preserve">    </w:t>
      </w:r>
      <w:r>
        <w:rPr/>
        <w:t>check (import_type in ('REVENUE_DAILY', 'PICKUP_SNAPSHOTS', 'ROOM_TYPES', 'SEASONS', 'EVENTS')),</w:t>
      </w:r>
    </w:p>
    <w:p>
      <w:pPr>
        <w:pStyle w:val="Textopreformateado"/>
        <w:rPr/>
      </w:pPr>
      <w:r>
        <w:rPr/>
        <w:t xml:space="preserve">  </w:t>
      </w:r>
      <w:r>
        <w:rPr/>
        <w:t>status text not null default 'PENDING'</w:t>
      </w:r>
    </w:p>
    <w:p>
      <w:pPr>
        <w:pStyle w:val="Textopreformateado"/>
        <w:rPr/>
      </w:pPr>
      <w:r>
        <w:rPr/>
        <w:t xml:space="preserve">    </w:t>
      </w:r>
      <w:r>
        <w:rPr/>
        <w:t>check (status in ('PENDING', 'VALIDATED', 'IMPORTED', 'FAILED')),</w:t>
      </w:r>
    </w:p>
    <w:p>
      <w:pPr>
        <w:pStyle w:val="Textopreformateado"/>
        <w:rPr/>
      </w:pPr>
      <w:r>
        <w:rPr/>
        <w:t xml:space="preserve">  </w:t>
      </w:r>
      <w:r>
        <w:rPr/>
        <w:t>storage_bucket text not null default 'system-exports',</w:t>
      </w:r>
    </w:p>
    <w:p>
      <w:pPr>
        <w:pStyle w:val="Textopreformateado"/>
        <w:rPr/>
      </w:pPr>
      <w:r>
        <w:rPr/>
        <w:t xml:space="preserve">  </w:t>
      </w:r>
      <w:r>
        <w:rPr/>
        <w:t>storage_path text not null,</w:t>
      </w:r>
    </w:p>
    <w:p>
      <w:pPr>
        <w:pStyle w:val="Textopreformateado"/>
        <w:rPr/>
      </w:pPr>
      <w:r>
        <w:rPr/>
        <w:t xml:space="preserve">  </w:t>
      </w:r>
      <w:r>
        <w:rPr/>
        <w:t>file_name text null,</w:t>
      </w:r>
    </w:p>
    <w:p>
      <w:pPr>
        <w:pStyle w:val="Textopreformateado"/>
        <w:rPr/>
      </w:pPr>
      <w:r>
        <w:rPr/>
        <w:t xml:space="preserve">  </w:t>
      </w:r>
      <w:r>
        <w:rPr/>
        <w:t>file_sha256 text null,</w:t>
      </w:r>
    </w:p>
    <w:p>
      <w:pPr>
        <w:pStyle w:val="Textopreformateado"/>
        <w:rPr/>
      </w:pPr>
      <w:r>
        <w:rPr/>
        <w:t xml:space="preserve">  </w:t>
      </w:r>
      <w:r>
        <w:rPr/>
        <w:t>total_rows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valid_rows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invalid_rows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applied_rows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skipped_rows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error_summary jsonb not null default '{}'::jsonb,</w:t>
      </w:r>
    </w:p>
    <w:p>
      <w:pPr>
        <w:pStyle w:val="Textopreformateado"/>
        <w:rPr/>
      </w:pPr>
      <w:r>
        <w:rPr/>
        <w:t xml:space="preserve">  </w:t>
      </w:r>
      <w:r>
        <w:rPr/>
        <w:t>meta jsonb not null default '{}'::jsonb,</w:t>
      </w:r>
    </w:p>
    <w:p>
      <w:pPr>
        <w:pStyle w:val="Textopreformateado"/>
        <w:rPr/>
      </w:pPr>
      <w:r>
        <w:rPr/>
        <w:t xml:space="preserve">  </w:t>
      </w:r>
      <w:r>
        <w:rPr/>
        <w:t>created_by uuid null references auth.users(id) 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idx_debacu_eval_revenue_imports_org_property_created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public.debacu_eval_revenue_imports(org_id, property_id, created_at desc);</w:t>
      </w:r>
    </w:p>
    <w:p>
      <w:pPr>
        <w:pStyle w:val="Textopreformateado"/>
        <w:rPr/>
      </w:pPr>
      <w:r>
        <w:rPr/>
        <w:t>create index if not exists idx_debacu_eval_revenue_imports_status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public.debacu_eval_revenue_imports(status);</w:t>
      </w:r>
    </w:p>
    <w:p>
      <w:pPr>
        <w:pStyle w:val="Textopreformateado"/>
        <w:rPr/>
      </w:pPr>
      <w:r>
        <w:rPr/>
        <w:t>create table if not exists public.debacu_eval_revenue_import_errors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import_id uuid not null references public.debacu_eval_revenue_imports(id) on delete cascade,</w:t>
      </w:r>
    </w:p>
    <w:p>
      <w:pPr>
        <w:pStyle w:val="Textopreformateado"/>
        <w:rPr/>
      </w:pPr>
      <w:r>
        <w:rPr/>
        <w:t xml:space="preserve">  </w:t>
      </w:r>
      <w:r>
        <w:rPr/>
        <w:t>row_number integer not null check (row_number &gt; 0),</w:t>
      </w:r>
    </w:p>
    <w:p>
      <w:pPr>
        <w:pStyle w:val="Textopreformateado"/>
        <w:rPr/>
      </w:pPr>
      <w:r>
        <w:rPr/>
        <w:t xml:space="preserve">  </w:t>
      </w:r>
      <w:r>
        <w:rPr/>
        <w:t>field_name text null,</w:t>
      </w:r>
    </w:p>
    <w:p>
      <w:pPr>
        <w:pStyle w:val="Textopreformateado"/>
        <w:rPr/>
      </w:pPr>
      <w:r>
        <w:rPr/>
        <w:t xml:space="preserve">  </w:t>
      </w:r>
      <w:r>
        <w:rPr/>
        <w:t>error_code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error_message text not null,</w:t>
      </w:r>
    </w:p>
    <w:p>
      <w:pPr>
        <w:pStyle w:val="Textopreformateado"/>
        <w:rPr/>
      </w:pPr>
      <w:r>
        <w:rPr/>
        <w:t xml:space="preserve">  </w:t>
      </w:r>
      <w:r>
        <w:rPr/>
        <w:t>raw_row jsonb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</w:t>
      </w:r>
    </w:p>
    <w:p>
      <w:pPr>
        <w:pStyle w:val="Textopreformateado"/>
        <w:rPr/>
      </w:pPr>
      <w:r>
        <w:rPr/>
        <w:t>);</w:t>
      </w:r>
    </w:p>
    <w:p>
      <w:pPr>
        <w:pStyle w:val="Textopreformateado"/>
        <w:rPr/>
      </w:pPr>
      <w:r>
        <w:rPr/>
        <w:t>create index if not exists idx_debacu_eval_revenue_import_errors_import_id</w:t>
      </w:r>
    </w:p>
    <w:p>
      <w:pPr>
        <w:pStyle w:val="Textopreformateado"/>
        <w:rPr/>
      </w:pPr>
      <w:r>
        <w:rPr/>
        <w:t xml:space="preserve">  </w:t>
      </w:r>
      <w:r>
        <w:rPr/>
        <w:t>on public.debacu_eval_revenue_import_errors(import_id);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5) Relación de import con tablas de destino</w:t>
      </w:r>
    </w:p>
    <w:p>
      <w:pPr>
        <w:pStyle w:val="Cuerpodetexto"/>
        <w:rPr/>
      </w:pPr>
      <w:r>
        <w:rPr/>
        <w:t xml:space="preserve">Como </w:t>
      </w:r>
      <w:r>
        <w:rPr>
          <w:rStyle w:val="Textooriginal"/>
        </w:rPr>
        <w:t>source_import_id</w:t>
      </w:r>
      <w:r>
        <w:rPr/>
        <w:t xml:space="preserve"> apunta a imports, añade FK después de crear tablas: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" w:name="code-block-viewer3"/>
      <w:bookmarkEnd w:id="3"/>
      <w:r>
        <w:rPr/>
        <w:t>alter table public.debacu_eval_revenue_daily</w:t>
      </w:r>
    </w:p>
    <w:p>
      <w:pPr>
        <w:pStyle w:val="Textopreformateado"/>
        <w:rPr/>
      </w:pPr>
      <w:r>
        <w:rPr/>
        <w:t xml:space="preserve">  </w:t>
      </w:r>
      <w:r>
        <w:rPr/>
        <w:t>add constraint fk_debacu_eval_revenue_daily_source_import</w:t>
      </w:r>
    </w:p>
    <w:p>
      <w:pPr>
        <w:pStyle w:val="Textopreformateado"/>
        <w:rPr/>
      </w:pPr>
      <w:r>
        <w:rPr/>
        <w:t xml:space="preserve">  </w:t>
      </w:r>
      <w:r>
        <w:rPr/>
        <w:t>foreign key (source_import_id)</w:t>
      </w:r>
    </w:p>
    <w:p>
      <w:pPr>
        <w:pStyle w:val="Textopreformateado"/>
        <w:rPr/>
      </w:pPr>
      <w:r>
        <w:rPr/>
        <w:t xml:space="preserve">  </w:t>
      </w:r>
      <w:r>
        <w:rPr/>
        <w:t>references public.debacu_eval_revenue_imports(id)</w:t>
      </w:r>
    </w:p>
    <w:p>
      <w:pPr>
        <w:pStyle w:val="Textopreformateado"/>
        <w:rPr/>
      </w:pPr>
      <w:r>
        <w:rPr/>
        <w:t xml:space="preserve">  </w:t>
      </w:r>
      <w:r>
        <w:rPr/>
        <w:t>on delete set null;</w:t>
      </w:r>
    </w:p>
    <w:p>
      <w:pPr>
        <w:pStyle w:val="Textopreformateado"/>
        <w:rPr/>
      </w:pPr>
      <w:r>
        <w:rPr/>
        <w:t>alter table public.debacu_eval_revenue_pickup_snapshots</w:t>
      </w:r>
    </w:p>
    <w:p>
      <w:pPr>
        <w:pStyle w:val="Textopreformateado"/>
        <w:rPr/>
      </w:pPr>
      <w:r>
        <w:rPr/>
        <w:t xml:space="preserve">  </w:t>
      </w:r>
      <w:r>
        <w:rPr/>
        <w:t>add constraint fk_debacu_eval_revenue_pickup_source_import</w:t>
      </w:r>
    </w:p>
    <w:p>
      <w:pPr>
        <w:pStyle w:val="Textopreformateado"/>
        <w:rPr/>
      </w:pPr>
      <w:r>
        <w:rPr/>
        <w:t xml:space="preserve">  </w:t>
      </w:r>
      <w:r>
        <w:rPr/>
        <w:t>foreign key (source_import_id)</w:t>
      </w:r>
    </w:p>
    <w:p>
      <w:pPr>
        <w:pStyle w:val="Textopreformateado"/>
        <w:rPr/>
      </w:pPr>
      <w:r>
        <w:rPr/>
        <w:t xml:space="preserve">  </w:t>
      </w:r>
      <w:r>
        <w:rPr/>
        <w:t>references public.debacu_eval_revenue_imports(id)</w:t>
      </w:r>
    </w:p>
    <w:p>
      <w:pPr>
        <w:pStyle w:val="Textopreformateado"/>
        <w:rPr/>
      </w:pPr>
      <w:r>
        <w:rPr/>
        <w:t xml:space="preserve">  </w:t>
      </w:r>
      <w:r>
        <w:rPr/>
        <w:t>on delete set null;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Si ya existe y da error, esta parte la haces a mano revisando constraints existentes.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 xml:space="preserve">6) Triggers de </w:t>
      </w:r>
      <w:r>
        <w:rPr>
          <w:rStyle w:val="Textooriginal"/>
        </w:rPr>
        <w:t>updated_at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" w:name="code-block-viewer4"/>
      <w:bookmarkEnd w:id="4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BLOQUE 5: TRIGGERS updated_at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or replace function public.set_updated_at()</w:t>
      </w:r>
    </w:p>
    <w:p>
      <w:pPr>
        <w:pStyle w:val="Textopreformateado"/>
        <w:rPr/>
      </w:pPr>
      <w:r>
        <w:rPr/>
        <w:t>returns trigger</w:t>
      </w:r>
    </w:p>
    <w:p>
      <w:pPr>
        <w:pStyle w:val="Textopreformateado"/>
        <w:rPr/>
      </w:pPr>
      <w:r>
        <w:rPr/>
        <w:t>language plpgsql</w:t>
      </w:r>
    </w:p>
    <w:p>
      <w:pPr>
        <w:pStyle w:val="Textopreformateado"/>
        <w:rPr/>
      </w:pPr>
      <w:r>
        <w:rPr/>
        <w:t>as $$</w:t>
      </w:r>
    </w:p>
    <w:p>
      <w:pPr>
        <w:pStyle w:val="Textopreformateado"/>
        <w:rPr/>
      </w:pPr>
      <w:r>
        <w:rPr/>
        <w:t>begin</w:t>
      </w:r>
    </w:p>
    <w:p>
      <w:pPr>
        <w:pStyle w:val="Textopreformateado"/>
        <w:rPr/>
      </w:pPr>
      <w:r>
        <w:rPr/>
        <w:t xml:space="preserve">  </w:t>
      </w:r>
      <w:r>
        <w:rPr/>
        <w:t>new.updated_at = now();</w:t>
      </w:r>
    </w:p>
    <w:p>
      <w:pPr>
        <w:pStyle w:val="Textopreformateado"/>
        <w:rPr/>
      </w:pPr>
      <w:r>
        <w:rPr/>
        <w:t xml:space="preserve">  </w:t>
      </w:r>
      <w:r>
        <w:rPr/>
        <w:t>return new;</w:t>
      </w:r>
    </w:p>
    <w:p>
      <w:pPr>
        <w:pStyle w:val="Textopreformateado"/>
        <w:rPr/>
      </w:pPr>
      <w:r>
        <w:rPr/>
        <w:t>end;</w:t>
      </w:r>
    </w:p>
    <w:p>
      <w:pPr>
        <w:pStyle w:val="Textopreformateado"/>
        <w:rPr/>
      </w:pPr>
      <w:r>
        <w:rPr/>
        <w:t>$$;</w:t>
      </w:r>
    </w:p>
    <w:p>
      <w:pPr>
        <w:pStyle w:val="Textopreformateado"/>
        <w:rPr/>
      </w:pPr>
      <w:r>
        <w:rPr/>
        <w:t>drop trigger if exists trg_debacu_eval_properties_updated_at on public.debacu_eval_properties;</w:t>
      </w:r>
    </w:p>
    <w:p>
      <w:pPr>
        <w:pStyle w:val="Textopreformateado"/>
        <w:rPr/>
      </w:pPr>
      <w:r>
        <w:rPr/>
        <w:t>create trigger trg_debacu_eval_properties_updated_at</w:t>
      </w:r>
    </w:p>
    <w:p>
      <w:pPr>
        <w:pStyle w:val="Textopreformateado"/>
        <w:rPr/>
      </w:pPr>
      <w:r>
        <w:rPr/>
        <w:t>before update on public.debacu_eval_properties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pStyle w:val="Textopreformateado"/>
        <w:rPr/>
      </w:pPr>
      <w:r>
        <w:rPr/>
        <w:t>drop trigger if exists trg_debacu_eval_property_room_types_updated_at on public.debacu_eval_property_room_types;</w:t>
      </w:r>
    </w:p>
    <w:p>
      <w:pPr>
        <w:pStyle w:val="Textopreformateado"/>
        <w:rPr/>
      </w:pPr>
      <w:r>
        <w:rPr/>
        <w:t>create trigger trg_debacu_eval_property_room_types_updated_at</w:t>
      </w:r>
    </w:p>
    <w:p>
      <w:pPr>
        <w:pStyle w:val="Textopreformateado"/>
        <w:rPr/>
      </w:pPr>
      <w:r>
        <w:rPr/>
        <w:t>before update on public.debacu_eval_property_room_types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pStyle w:val="Textopreformateado"/>
        <w:rPr/>
      </w:pPr>
      <w:r>
        <w:rPr/>
        <w:t>drop trigger if exists trg_debacu_eval_property_seasons_updated_at on public.debacu_eval_property_seasons;</w:t>
      </w:r>
    </w:p>
    <w:p>
      <w:pPr>
        <w:pStyle w:val="Textopreformateado"/>
        <w:rPr/>
      </w:pPr>
      <w:r>
        <w:rPr/>
        <w:t>create trigger trg_debacu_eval_property_seasons_updated_at</w:t>
      </w:r>
    </w:p>
    <w:p>
      <w:pPr>
        <w:pStyle w:val="Textopreformateado"/>
        <w:rPr/>
      </w:pPr>
      <w:r>
        <w:rPr/>
        <w:t>before update on public.debacu_eval_property_seasons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pStyle w:val="Textopreformateado"/>
        <w:rPr/>
      </w:pPr>
      <w:r>
        <w:rPr/>
        <w:t>drop trigger if exists trg_debacu_eval_revenue_events_updated_at on public.debacu_eval_revenue_events;</w:t>
      </w:r>
    </w:p>
    <w:p>
      <w:pPr>
        <w:pStyle w:val="Textopreformateado"/>
        <w:rPr/>
      </w:pPr>
      <w:r>
        <w:rPr/>
        <w:t>create trigger trg_debacu_eval_revenue_events_updated_at</w:t>
      </w:r>
    </w:p>
    <w:p>
      <w:pPr>
        <w:pStyle w:val="Textopreformateado"/>
        <w:rPr/>
      </w:pPr>
      <w:r>
        <w:rPr/>
        <w:t>before update on public.debacu_eval_revenue_events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pStyle w:val="Textopreformateado"/>
        <w:rPr/>
      </w:pPr>
      <w:r>
        <w:rPr/>
        <w:t>drop trigger if exists trg_debacu_eval_revenue_daily_updated_at on public.debacu_eval_revenue_daily;</w:t>
      </w:r>
    </w:p>
    <w:p>
      <w:pPr>
        <w:pStyle w:val="Textopreformateado"/>
        <w:rPr/>
      </w:pPr>
      <w:r>
        <w:rPr/>
        <w:t>create trigger trg_debacu_eval_revenue_daily_updated_at</w:t>
      </w:r>
    </w:p>
    <w:p>
      <w:pPr>
        <w:pStyle w:val="Textopreformateado"/>
        <w:rPr/>
      </w:pPr>
      <w:r>
        <w:rPr/>
        <w:t>before update on public.debacu_eval_revenue_daily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pStyle w:val="Textopreformateado"/>
        <w:rPr/>
      </w:pPr>
      <w:r>
        <w:rPr/>
        <w:t>drop trigger if exists trg_debacu_eval_revenue_imports_updated_at on public.debacu_eval_revenue_imports;</w:t>
      </w:r>
    </w:p>
    <w:p>
      <w:pPr>
        <w:pStyle w:val="Textopreformateado"/>
        <w:rPr/>
      </w:pPr>
      <w:r>
        <w:rPr/>
        <w:t>create trigger trg_debacu_eval_revenue_imports_updated_at</w:t>
      </w:r>
    </w:p>
    <w:p>
      <w:pPr>
        <w:pStyle w:val="Textopreformateado"/>
        <w:rPr/>
      </w:pPr>
      <w:r>
        <w:rPr/>
        <w:t>before update on public.debacu_eval_revenue_imports</w:t>
      </w:r>
    </w:p>
    <w:p>
      <w:pPr>
        <w:pStyle w:val="Textopreformateado"/>
        <w:rPr/>
      </w:pPr>
      <w:r>
        <w:rPr/>
        <w:t>for each row execute function public.set_updated_at();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7) RLS</w:t>
      </w:r>
    </w:p>
    <w:p>
      <w:pPr>
        <w:pStyle w:val="Cuerpodetexto"/>
        <w:rPr/>
      </w:pPr>
      <w:r>
        <w:rPr/>
        <w:t>Aquí no hay que inventar nada raro.</w:t>
        <w:br/>
        <w:t>La regla debe ser la misma filosofía que ya usas en Debacu: acceso por org y rol.</w:t>
      </w:r>
    </w:p>
    <w:p>
      <w:pPr>
        <w:pStyle w:val="Cuerpodetexto"/>
        <w:rPr/>
      </w:pPr>
      <w:r>
        <w:rPr/>
        <w:t>Te dejo una versión base. Ajusta los nombres de funciones si ya tienes helpers equivalentes y prefieres reutilizarlos.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" w:name="code-block-viewer5"/>
      <w:bookmarkEnd w:id="5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BLOQUE 6: RLS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or replace function public.debacu_eval_has_org_access(target_org_id uuid)</w:t>
      </w:r>
    </w:p>
    <w:p>
      <w:pPr>
        <w:pStyle w:val="Textopreformateado"/>
        <w:rPr/>
      </w:pPr>
      <w:r>
        <w:rPr/>
        <w:t>returns boolean</w:t>
      </w:r>
    </w:p>
    <w:p>
      <w:pPr>
        <w:pStyle w:val="Textopreformateado"/>
        <w:rPr/>
      </w:pPr>
      <w:r>
        <w:rPr/>
        <w:t>language sql</w:t>
      </w:r>
    </w:p>
    <w:p>
      <w:pPr>
        <w:pStyle w:val="Textopreformateado"/>
        <w:rPr/>
      </w:pPr>
      <w:r>
        <w:rPr/>
        <w:t>security definer</w:t>
      </w:r>
    </w:p>
    <w:p>
      <w:pPr>
        <w:pStyle w:val="Textopreformateado"/>
        <w:rPr/>
      </w:pPr>
      <w:r>
        <w:rPr/>
        <w:t>set search_path = public</w:t>
      </w:r>
    </w:p>
    <w:p>
      <w:pPr>
        <w:pStyle w:val="Textopreformateado"/>
        <w:rPr/>
      </w:pPr>
      <w:r>
        <w:rPr/>
        <w:t>as $$</w:t>
      </w:r>
    </w:p>
    <w:p>
      <w:pPr>
        <w:pStyle w:val="Textopreformateado"/>
        <w:rPr/>
      </w:pPr>
      <w:r>
        <w:rPr/>
        <w:t xml:space="preserve">  </w:t>
      </w:r>
      <w:r>
        <w:rPr/>
        <w:t>select exists (</w:t>
      </w:r>
    </w:p>
    <w:p>
      <w:pPr>
        <w:pStyle w:val="Textopreformateado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rPr/>
      </w:pPr>
      <w:r>
        <w:rPr/>
        <w:t xml:space="preserve">    </w:t>
      </w:r>
      <w:r>
        <w:rPr/>
        <w:t>from public.debacu_eval_org_members m</w:t>
      </w:r>
    </w:p>
    <w:p>
      <w:pPr>
        <w:pStyle w:val="Textopreformateado"/>
        <w:rPr/>
      </w:pPr>
      <w:r>
        <w:rPr/>
        <w:t xml:space="preserve">    </w:t>
      </w:r>
      <w:r>
        <w:rPr/>
        <w:t>join public.debacu_eval_organizations o</w:t>
      </w:r>
    </w:p>
    <w:p>
      <w:pPr>
        <w:pStyle w:val="Textopreformateado"/>
        <w:rPr/>
      </w:pPr>
      <w:r>
        <w:rPr/>
        <w:t xml:space="preserve">      </w:t>
      </w:r>
      <w:r>
        <w:rPr/>
        <w:t>on o.id = m.org_id</w:t>
      </w:r>
    </w:p>
    <w:p>
      <w:pPr>
        <w:pStyle w:val="Textopreformateado"/>
        <w:rPr/>
      </w:pPr>
      <w:r>
        <w:rPr/>
        <w:t xml:space="preserve">    </w:t>
      </w:r>
      <w:r>
        <w:rPr/>
        <w:t>where m.org_id = target_org_id</w:t>
      </w:r>
    </w:p>
    <w:p>
      <w:pPr>
        <w:pStyle w:val="Textopreformateado"/>
        <w:rPr/>
      </w:pPr>
      <w:r>
        <w:rPr/>
        <w:t xml:space="preserve">      </w:t>
      </w:r>
      <w:r>
        <w:rPr/>
        <w:t>and m.user_id = auth.uid()</w:t>
      </w:r>
    </w:p>
    <w:p>
      <w:pPr>
        <w:pStyle w:val="Textopreformateado"/>
        <w:rPr/>
      </w:pPr>
      <w:r>
        <w:rPr/>
        <w:t xml:space="preserve">      </w:t>
      </w:r>
      <w:r>
        <w:rPr/>
        <w:t>and coalesce(m.status, 'ACTIVE') = 'ACTIVE'</w:t>
      </w:r>
    </w:p>
    <w:p>
      <w:pPr>
        <w:pStyle w:val="Textopreformateado"/>
        <w:rPr/>
      </w:pPr>
      <w:r>
        <w:rPr/>
        <w:t xml:space="preserve">      </w:t>
      </w:r>
      <w:r>
        <w:rPr/>
        <w:t>and coalesce(o.status, 'ACTIVE') in ('ACTIVE', 'TRIAL')</w:t>
      </w:r>
    </w:p>
    <w:p>
      <w:pPr>
        <w:pStyle w:val="Textopreformateado"/>
        <w:rPr/>
      </w:pPr>
      <w:r>
        <w:rPr/>
        <w:t xml:space="preserve">  </w:t>
      </w:r>
      <w:r>
        <w:rPr/>
        <w:t>);</w:t>
      </w:r>
    </w:p>
    <w:p>
      <w:pPr>
        <w:pStyle w:val="Textopreformateado"/>
        <w:rPr/>
      </w:pPr>
      <w:r>
        <w:rPr/>
        <w:t>$$;</w:t>
      </w:r>
    </w:p>
    <w:p>
      <w:pPr>
        <w:pStyle w:val="Textopreformateado"/>
        <w:rPr/>
      </w:pPr>
      <w:r>
        <w:rPr/>
        <w:t>create or replace function public.debacu_eval_is_org_admin(target_org_id uuid)</w:t>
      </w:r>
    </w:p>
    <w:p>
      <w:pPr>
        <w:pStyle w:val="Textopreformateado"/>
        <w:rPr/>
      </w:pPr>
      <w:r>
        <w:rPr/>
        <w:t>returns boolean</w:t>
      </w:r>
    </w:p>
    <w:p>
      <w:pPr>
        <w:pStyle w:val="Textopreformateado"/>
        <w:rPr/>
      </w:pPr>
      <w:r>
        <w:rPr/>
        <w:t>language sql</w:t>
      </w:r>
    </w:p>
    <w:p>
      <w:pPr>
        <w:pStyle w:val="Textopreformateado"/>
        <w:rPr/>
      </w:pPr>
      <w:r>
        <w:rPr/>
        <w:t>security definer</w:t>
      </w:r>
    </w:p>
    <w:p>
      <w:pPr>
        <w:pStyle w:val="Textopreformateado"/>
        <w:rPr/>
      </w:pPr>
      <w:r>
        <w:rPr/>
        <w:t>set search_path = public</w:t>
      </w:r>
    </w:p>
    <w:p>
      <w:pPr>
        <w:pStyle w:val="Textopreformateado"/>
        <w:rPr/>
      </w:pPr>
      <w:r>
        <w:rPr/>
        <w:t>as $$</w:t>
      </w:r>
    </w:p>
    <w:p>
      <w:pPr>
        <w:pStyle w:val="Textopreformateado"/>
        <w:rPr/>
      </w:pPr>
      <w:r>
        <w:rPr/>
        <w:t xml:space="preserve">  </w:t>
      </w:r>
      <w:r>
        <w:rPr/>
        <w:t>select exists (</w:t>
      </w:r>
    </w:p>
    <w:p>
      <w:pPr>
        <w:pStyle w:val="Textopreformateado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rPr/>
      </w:pPr>
      <w:r>
        <w:rPr/>
        <w:t xml:space="preserve">    </w:t>
      </w:r>
      <w:r>
        <w:rPr/>
        <w:t>from public.debacu_eval_org_members m</w:t>
      </w:r>
    </w:p>
    <w:p>
      <w:pPr>
        <w:pStyle w:val="Textopreformateado"/>
        <w:rPr/>
      </w:pPr>
      <w:r>
        <w:rPr/>
        <w:t xml:space="preserve">    </w:t>
      </w:r>
      <w:r>
        <w:rPr/>
        <w:t>where m.org_id = target_org_id</w:t>
      </w:r>
    </w:p>
    <w:p>
      <w:pPr>
        <w:pStyle w:val="Textopreformateado"/>
        <w:rPr/>
      </w:pPr>
      <w:r>
        <w:rPr/>
        <w:t xml:space="preserve">      </w:t>
      </w:r>
      <w:r>
        <w:rPr/>
        <w:t>and m.user_id = auth.uid()</w:t>
      </w:r>
    </w:p>
    <w:p>
      <w:pPr>
        <w:pStyle w:val="Textopreformateado"/>
        <w:rPr/>
      </w:pPr>
      <w:r>
        <w:rPr/>
        <w:t xml:space="preserve">      </w:t>
      </w:r>
      <w:r>
        <w:rPr/>
        <w:t>and coalesce(m.status, 'ACTIVE') = 'ACTIVE'</w:t>
      </w:r>
    </w:p>
    <w:p>
      <w:pPr>
        <w:pStyle w:val="Textopreformateado"/>
        <w:rPr/>
      </w:pPr>
      <w:r>
        <w:rPr/>
        <w:t xml:space="preserve">      </w:t>
      </w:r>
      <w:r>
        <w:rPr/>
        <w:t>and m.role in ('OWNER', 'ADMIN')</w:t>
      </w:r>
    </w:p>
    <w:p>
      <w:pPr>
        <w:pStyle w:val="Textopreformateado"/>
        <w:rPr/>
      </w:pPr>
      <w:r>
        <w:rPr/>
        <w:t xml:space="preserve">  </w:t>
      </w:r>
      <w:r>
        <w:rPr/>
        <w:t>);</w:t>
      </w:r>
    </w:p>
    <w:p>
      <w:pPr>
        <w:pStyle w:val="Textopreformateado"/>
        <w:rPr/>
      </w:pPr>
      <w:r>
        <w:rPr/>
        <w:t>$$;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Ahora activas RLS y políticas: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" w:name="code-block-viewer6"/>
      <w:bookmarkEnd w:id="6"/>
      <w:r>
        <w:rPr/>
        <w:t>alter table public.debacu_eval_properties enable row level security;</w:t>
      </w:r>
    </w:p>
    <w:p>
      <w:pPr>
        <w:pStyle w:val="Textopreformateado"/>
        <w:rPr/>
      </w:pPr>
      <w:r>
        <w:rPr/>
        <w:t>alter table public.debacu_eval_property_room_types enable row level security;</w:t>
      </w:r>
    </w:p>
    <w:p>
      <w:pPr>
        <w:pStyle w:val="Textopreformateado"/>
        <w:rPr/>
      </w:pPr>
      <w:r>
        <w:rPr/>
        <w:t>alter table public.debacu_eval_property_seasons enable row level security;</w:t>
      </w:r>
    </w:p>
    <w:p>
      <w:pPr>
        <w:pStyle w:val="Textopreformateado"/>
        <w:rPr/>
      </w:pPr>
      <w:r>
        <w:rPr/>
        <w:t>alter table public.debacu_eval_revenue_events enable row level security;</w:t>
      </w:r>
    </w:p>
    <w:p>
      <w:pPr>
        <w:pStyle w:val="Textopreformateado"/>
        <w:rPr/>
      </w:pPr>
      <w:r>
        <w:rPr/>
        <w:t>alter table public.debacu_eval_revenue_daily enable row level security;</w:t>
      </w:r>
    </w:p>
    <w:p>
      <w:pPr>
        <w:pStyle w:val="Textopreformateado"/>
        <w:rPr/>
      </w:pPr>
      <w:r>
        <w:rPr/>
        <w:t>alter table public.debacu_eval_revenue_pickup_snapshots enable row level security;</w:t>
      </w:r>
    </w:p>
    <w:p>
      <w:pPr>
        <w:pStyle w:val="Textopreformateado"/>
        <w:rPr/>
      </w:pPr>
      <w:r>
        <w:rPr/>
        <w:t>alter table public.debacu_eval_revenue_imports enable row level security;</w:t>
      </w:r>
    </w:p>
    <w:p>
      <w:pPr>
        <w:pStyle w:val="Textopreformateado"/>
        <w:rPr/>
      </w:pPr>
      <w:r>
        <w:rPr/>
        <w:t>alter table public.debacu_eval_revenue_import_errors enable row level security;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Ttulo2"/>
        <w:spacing w:before="200" w:after="283"/>
        <w:rPr/>
      </w:pPr>
      <w:r>
        <w:rPr/>
        <w:t>Policies: lectura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7" w:name="code-block-viewer7"/>
      <w:bookmarkEnd w:id="7"/>
      <w:r>
        <w:rPr/>
        <w:t>create policy debacu_eval_properties_select</w:t>
      </w:r>
    </w:p>
    <w:p>
      <w:pPr>
        <w:pStyle w:val="Textopreformateado"/>
        <w:rPr/>
      </w:pPr>
      <w:r>
        <w:rPr/>
        <w:t>on public.debacu_eval_properties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debacu_eval_property_room_types_select</w:t>
      </w:r>
    </w:p>
    <w:p>
      <w:pPr>
        <w:pStyle w:val="Textopreformateado"/>
        <w:rPr/>
      </w:pPr>
      <w:r>
        <w:rPr/>
        <w:t>on public.debacu_eval_property_room_types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debacu_eval_property_seasons_select</w:t>
      </w:r>
    </w:p>
    <w:p>
      <w:pPr>
        <w:pStyle w:val="Textopreformateado"/>
        <w:rPr/>
      </w:pPr>
      <w:r>
        <w:rPr/>
        <w:t>on public.debacu_eval_property_seasons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debacu_eval_revenue_events_select</w:t>
      </w:r>
    </w:p>
    <w:p>
      <w:pPr>
        <w:pStyle w:val="Textopreformateado"/>
        <w:rPr/>
      </w:pPr>
      <w:r>
        <w:rPr/>
        <w:t>on public.debacu_eval_revenue_events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debacu_eval_revenue_daily_select</w:t>
      </w:r>
    </w:p>
    <w:p>
      <w:pPr>
        <w:pStyle w:val="Textopreformateado"/>
        <w:rPr/>
      </w:pPr>
      <w:r>
        <w:rPr/>
        <w:t>on public.debacu_eval_revenue_daily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debacu_eval_revenue_pickup_snapshots_select</w:t>
      </w:r>
    </w:p>
    <w:p>
      <w:pPr>
        <w:pStyle w:val="Textopreformateado"/>
        <w:rPr/>
      </w:pPr>
      <w:r>
        <w:rPr/>
        <w:t>on public.debacu_eval_revenue_pickup_snapshots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debacu_eval_revenue_imports_select</w:t>
      </w:r>
    </w:p>
    <w:p>
      <w:pPr>
        <w:pStyle w:val="Textopreformateado"/>
        <w:rPr/>
      </w:pPr>
      <w:r>
        <w:rPr/>
        <w:t>on public.debacu_eval_revenue_imports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(public.debacu_eval_has_org_access(org_id));</w:t>
      </w:r>
    </w:p>
    <w:p>
      <w:pPr>
        <w:pStyle w:val="Textopreformateado"/>
        <w:rPr/>
      </w:pPr>
      <w:r>
        <w:rPr/>
        <w:t>create policy debacu_eval_revenue_import_errors_select</w:t>
      </w:r>
    </w:p>
    <w:p>
      <w:pPr>
        <w:pStyle w:val="Textopreformateado"/>
        <w:rPr/>
      </w:pPr>
      <w:r>
        <w:rPr/>
        <w:t>on public.debacu_eval_revenue_import_errors</w:t>
      </w:r>
    </w:p>
    <w:p>
      <w:pPr>
        <w:pStyle w:val="Textopreformateado"/>
        <w:rPr/>
      </w:pPr>
      <w:r>
        <w:rPr/>
        <w:t>for select</w:t>
      </w:r>
    </w:p>
    <w:p>
      <w:pPr>
        <w:pStyle w:val="Textopreformateado"/>
        <w:rPr/>
      </w:pPr>
      <w:r>
        <w:rPr/>
        <w:t>using (</w:t>
      </w:r>
    </w:p>
    <w:p>
      <w:pPr>
        <w:pStyle w:val="Textopreformateado"/>
        <w:rPr/>
      </w:pPr>
      <w:r>
        <w:rPr/>
        <w:t xml:space="preserve">  </w:t>
      </w:r>
      <w:r>
        <w:rPr/>
        <w:t>exists (</w:t>
      </w:r>
    </w:p>
    <w:p>
      <w:pPr>
        <w:pStyle w:val="Textopreformateado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rPr/>
      </w:pPr>
      <w:r>
        <w:rPr/>
        <w:t xml:space="preserve">    </w:t>
      </w:r>
      <w:r>
        <w:rPr/>
        <w:t>from public.debacu_eval_revenue_imports i</w:t>
      </w:r>
    </w:p>
    <w:p>
      <w:pPr>
        <w:pStyle w:val="Textopreformateado"/>
        <w:rPr/>
      </w:pPr>
      <w:r>
        <w:rPr/>
        <w:t xml:space="preserve">    </w:t>
      </w:r>
      <w:r>
        <w:rPr/>
        <w:t>where i.id = import_id</w:t>
      </w:r>
    </w:p>
    <w:p>
      <w:pPr>
        <w:pStyle w:val="Textopreformateado"/>
        <w:rPr/>
      </w:pPr>
      <w:r>
        <w:rPr/>
        <w:t xml:space="preserve">      </w:t>
      </w:r>
      <w:r>
        <w:rPr/>
        <w:t>and public.debacu_eval_has_org_access(i.org_id)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Ttulo2"/>
        <w:spacing w:before="200" w:after="283"/>
        <w:rPr/>
      </w:pPr>
      <w:r>
        <w:rPr/>
        <w:t>Policies: escritura admin/owner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8" w:name="code-block-viewer8"/>
      <w:bookmarkEnd w:id="8"/>
      <w:r>
        <w:rPr/>
        <w:t>create policy debacu_eval_properties_write</w:t>
      </w:r>
    </w:p>
    <w:p>
      <w:pPr>
        <w:pStyle w:val="Textopreformateado"/>
        <w:rPr/>
      </w:pPr>
      <w:r>
        <w:rPr/>
        <w:t>on public.debacu_eval_properties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debacu_eval_property_room_types_write</w:t>
      </w:r>
    </w:p>
    <w:p>
      <w:pPr>
        <w:pStyle w:val="Textopreformateado"/>
        <w:rPr/>
      </w:pPr>
      <w:r>
        <w:rPr/>
        <w:t>on public.debacu_eval_property_room_types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debacu_eval_property_seasons_write</w:t>
      </w:r>
    </w:p>
    <w:p>
      <w:pPr>
        <w:pStyle w:val="Textopreformateado"/>
        <w:rPr/>
      </w:pPr>
      <w:r>
        <w:rPr/>
        <w:t>on public.debacu_eval_property_seasons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debacu_eval_revenue_events_write</w:t>
      </w:r>
    </w:p>
    <w:p>
      <w:pPr>
        <w:pStyle w:val="Textopreformateado"/>
        <w:rPr/>
      </w:pPr>
      <w:r>
        <w:rPr/>
        <w:t>on public.debacu_eval_revenue_events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debacu_eval_revenue_daily_write</w:t>
      </w:r>
    </w:p>
    <w:p>
      <w:pPr>
        <w:pStyle w:val="Textopreformateado"/>
        <w:rPr/>
      </w:pPr>
      <w:r>
        <w:rPr/>
        <w:t>on public.debacu_eval_revenue_daily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debacu_eval_revenue_pickup_snapshots_write</w:t>
      </w:r>
    </w:p>
    <w:p>
      <w:pPr>
        <w:pStyle w:val="Textopreformateado"/>
        <w:rPr/>
      </w:pPr>
      <w:r>
        <w:rPr/>
        <w:t>on public.debacu_eval_revenue_pickup_snapshots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debacu_eval_revenue_imports_write</w:t>
      </w:r>
    </w:p>
    <w:p>
      <w:pPr>
        <w:pStyle w:val="Textopreformateado"/>
        <w:rPr/>
      </w:pPr>
      <w:r>
        <w:rPr/>
        <w:t>on public.debacu_eval_revenue_imports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(public.debacu_eval_is_org_admin(org_id))</w:t>
      </w:r>
    </w:p>
    <w:p>
      <w:pPr>
        <w:pStyle w:val="Textopreformateado"/>
        <w:rPr/>
      </w:pPr>
      <w:r>
        <w:rPr/>
        <w:t>with check (public.debacu_eval_is_org_admin(org_id));</w:t>
      </w:r>
    </w:p>
    <w:p>
      <w:pPr>
        <w:pStyle w:val="Textopreformateado"/>
        <w:rPr/>
      </w:pPr>
      <w:r>
        <w:rPr/>
        <w:t>create policy debacu_eval_revenue_import_errors_write</w:t>
      </w:r>
    </w:p>
    <w:p>
      <w:pPr>
        <w:pStyle w:val="Textopreformateado"/>
        <w:rPr/>
      </w:pPr>
      <w:r>
        <w:rPr/>
        <w:t>on public.debacu_eval_revenue_import_errors</w:t>
      </w:r>
    </w:p>
    <w:p>
      <w:pPr>
        <w:pStyle w:val="Textopreformateado"/>
        <w:rPr/>
      </w:pPr>
      <w:r>
        <w:rPr/>
        <w:t>for all</w:t>
      </w:r>
    </w:p>
    <w:p>
      <w:pPr>
        <w:pStyle w:val="Textopreformateado"/>
        <w:rPr/>
      </w:pPr>
      <w:r>
        <w:rPr/>
        <w:t>using (</w:t>
      </w:r>
    </w:p>
    <w:p>
      <w:pPr>
        <w:pStyle w:val="Textopreformateado"/>
        <w:rPr/>
      </w:pPr>
      <w:r>
        <w:rPr/>
        <w:t xml:space="preserve">  </w:t>
      </w:r>
      <w:r>
        <w:rPr/>
        <w:t>exists (</w:t>
      </w:r>
    </w:p>
    <w:p>
      <w:pPr>
        <w:pStyle w:val="Textopreformateado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rPr/>
      </w:pPr>
      <w:r>
        <w:rPr/>
        <w:t xml:space="preserve">    </w:t>
      </w:r>
      <w:r>
        <w:rPr/>
        <w:t>from public.debacu_eval_revenue_imports i</w:t>
      </w:r>
    </w:p>
    <w:p>
      <w:pPr>
        <w:pStyle w:val="Textopreformateado"/>
        <w:rPr/>
      </w:pPr>
      <w:r>
        <w:rPr/>
        <w:t xml:space="preserve">    </w:t>
      </w:r>
      <w:r>
        <w:rPr/>
        <w:t>where i.id = import_id</w:t>
      </w:r>
    </w:p>
    <w:p>
      <w:pPr>
        <w:pStyle w:val="Textopreformateado"/>
        <w:rPr/>
      </w:pPr>
      <w:r>
        <w:rPr/>
        <w:t xml:space="preserve">      </w:t>
      </w:r>
      <w:r>
        <w:rPr/>
        <w:t>and public.debacu_eval_is_org_admin(i.org_id)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>)</w:t>
      </w:r>
    </w:p>
    <w:p>
      <w:pPr>
        <w:pStyle w:val="Textopreformateado"/>
        <w:rPr/>
      </w:pPr>
      <w:r>
        <w:rPr/>
        <w:t>with check (</w:t>
      </w:r>
    </w:p>
    <w:p>
      <w:pPr>
        <w:pStyle w:val="Textopreformateado"/>
        <w:rPr/>
      </w:pPr>
      <w:r>
        <w:rPr/>
        <w:t xml:space="preserve">  </w:t>
      </w:r>
      <w:r>
        <w:rPr/>
        <w:t>exists (</w:t>
      </w:r>
    </w:p>
    <w:p>
      <w:pPr>
        <w:pStyle w:val="Textopreformateado"/>
        <w:rPr/>
      </w:pPr>
      <w:r>
        <w:rPr/>
        <w:t xml:space="preserve">    </w:t>
      </w:r>
      <w:r>
        <w:rPr/>
        <w:t>select 1</w:t>
      </w:r>
    </w:p>
    <w:p>
      <w:pPr>
        <w:pStyle w:val="Textopreformateado"/>
        <w:rPr/>
      </w:pPr>
      <w:r>
        <w:rPr/>
        <w:t xml:space="preserve">    </w:t>
      </w:r>
      <w:r>
        <w:rPr/>
        <w:t>from public.debacu_eval_revenue_imports i</w:t>
      </w:r>
    </w:p>
    <w:p>
      <w:pPr>
        <w:pStyle w:val="Textopreformateado"/>
        <w:rPr/>
      </w:pPr>
      <w:r>
        <w:rPr/>
        <w:t xml:space="preserve">    </w:t>
      </w:r>
      <w:r>
        <w:rPr/>
        <w:t>where i.id = import_id</w:t>
      </w:r>
    </w:p>
    <w:p>
      <w:pPr>
        <w:pStyle w:val="Textopreformateado"/>
        <w:rPr/>
      </w:pPr>
      <w:r>
        <w:rPr/>
        <w:t xml:space="preserve">      </w:t>
      </w:r>
      <w:r>
        <w:rPr/>
        <w:t>and public.debacu_eval_is_org_admin(i.org_id)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8) Límite de propiedades por plan</w:t>
      </w:r>
    </w:p>
    <w:p>
      <w:pPr>
        <w:pStyle w:val="Cuerpodetexto"/>
        <w:rPr/>
      </w:pPr>
      <w:r>
        <w:rPr/>
        <w:t>Esto no lo metería todavía como constraint SQL duro a ciegas.</w:t>
        <w:br/>
        <w:t xml:space="preserve">Lo haría en </w:t>
      </w:r>
      <w:r>
        <w:rPr>
          <w:rStyle w:val="Destaquemayor"/>
        </w:rPr>
        <w:t>Edge Function / service role</w:t>
      </w:r>
      <w:r>
        <w:rPr/>
        <w:t>, leyendo tu modelo actual de plan y entitlements.</w:t>
      </w:r>
    </w:p>
    <w:p>
      <w:pPr>
        <w:pStyle w:val="Cuerpodetexto"/>
        <w:rPr/>
      </w:pPr>
      <w:r>
        <w:rPr/>
        <w:t>Pero si quieres dejar la lógica clara, el flujo sería: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leer org actual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leer plan actual real de Debacu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obtener </w:t>
      </w:r>
      <w:r>
        <w:rPr>
          <w:rStyle w:val="Textooriginal"/>
        </w:rPr>
        <w:t>max_properties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contar propiedades activas de la org</w:t>
      </w:r>
    </w:p>
    <w:p>
      <w:pPr>
        <w:pStyle w:val="Cuerpodetexto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bloquear si supera el límite</w:t>
      </w:r>
    </w:p>
    <w:p>
      <w:pPr>
        <w:pStyle w:val="Ttulo2"/>
        <w:spacing w:before="200" w:after="283"/>
        <w:rPr/>
      </w:pPr>
      <w:r>
        <w:rPr/>
        <w:t>Tu regla comercial actual propuesta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BASIC → 1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MEDIUM → 2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PREMIUM → 4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ENTERPRISE → negociado</w:t>
      </w:r>
    </w:p>
    <w:p>
      <w:pPr>
        <w:pStyle w:val="Cuerpodetexto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FREE/TRIAL → decides si 1 demo o 0</w:t>
      </w:r>
    </w:p>
    <w:p>
      <w:pPr>
        <w:pStyle w:val="Cuerpodetexto"/>
        <w:rPr/>
      </w:pPr>
      <w:r>
        <w:rPr/>
        <w:t>Mi consejo: para pilotos y demo, deja: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FREE/TRIAL → 1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BASIC → 1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MEDIUM → 2</w:t>
      </w:r>
    </w:p>
    <w:p>
      <w:pPr>
        <w:pStyle w:val="Cuerpodetexto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PREMIUM → 4</w:t>
      </w:r>
    </w:p>
    <w:p>
      <w:pPr>
        <w:pStyle w:val="Cuerpodetexto"/>
        <w:rPr/>
      </w:pPr>
      <w:r>
        <w:rPr/>
        <w:t>Eso es fácil de explicar.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9) Qué haría justo después de crear estas tablas</w:t>
      </w:r>
    </w:p>
    <w:p>
      <w:pPr>
        <w:pStyle w:val="Cuerpodetexto"/>
        <w:rPr/>
      </w:pPr>
      <w:r>
        <w:rPr/>
        <w:t>Orden realista:</w:t>
      </w:r>
    </w:p>
    <w:p>
      <w:pPr>
        <w:pStyle w:val="Ttulo2"/>
        <w:spacing w:before="200" w:after="283"/>
        <w:rPr/>
      </w:pPr>
      <w:r>
        <w:rPr/>
        <w:t>Paso 1</w:t>
      </w:r>
    </w:p>
    <w:p>
      <w:pPr>
        <w:pStyle w:val="Cuerpodetexto"/>
        <w:rPr/>
      </w:pPr>
      <w:r>
        <w:rPr/>
        <w:t xml:space="preserve">Crear </w:t>
      </w:r>
      <w:r>
        <w:rPr>
          <w:rStyle w:val="Textooriginal"/>
        </w:rPr>
        <w:t>debacu_eval_properties</w:t>
      </w:r>
    </w:p>
    <w:p>
      <w:pPr>
        <w:pStyle w:val="Ttulo2"/>
        <w:spacing w:before="200" w:after="283"/>
        <w:rPr/>
      </w:pPr>
      <w:r>
        <w:rPr/>
        <w:t>Paso 2</w:t>
      </w:r>
    </w:p>
    <w:p>
      <w:pPr>
        <w:pStyle w:val="Cuerpodetexto"/>
        <w:rPr/>
      </w:pPr>
      <w:r>
        <w:rPr/>
        <w:t xml:space="preserve">Crear pantalla </w:t>
      </w:r>
      <w:r>
        <w:rPr>
          <w:rStyle w:val="Destaquemayor"/>
        </w:rPr>
        <w:t>Propiedades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listar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crear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editar</w:t>
      </w:r>
    </w:p>
    <w:p>
      <w:pPr>
        <w:pStyle w:val="Cuerpodetexto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activar/inactivar</w:t>
      </w:r>
    </w:p>
    <w:p>
      <w:pPr>
        <w:pStyle w:val="Ttulo2"/>
        <w:spacing w:before="200" w:after="283"/>
        <w:rPr/>
      </w:pPr>
      <w:r>
        <w:rPr/>
        <w:t>Paso 3</w:t>
      </w:r>
    </w:p>
    <w:p>
      <w:pPr>
        <w:pStyle w:val="Cuerpodetexto"/>
        <w:rPr/>
      </w:pPr>
      <w:r>
        <w:rPr/>
        <w:t xml:space="preserve">Edge Function </w:t>
      </w:r>
      <w:r>
        <w:rPr>
          <w:rStyle w:val="Textooriginal"/>
        </w:rPr>
        <w:t>revenue_properties_manage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 org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 rol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 límite por plan</w:t>
      </w:r>
    </w:p>
    <w:p>
      <w:pPr>
        <w:pStyle w:val="Cuerpodetexto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inserta/actualiza</w:t>
      </w:r>
    </w:p>
    <w:p>
      <w:pPr>
        <w:pStyle w:val="Ttulo2"/>
        <w:spacing w:before="200" w:after="283"/>
        <w:rPr/>
      </w:pPr>
      <w:r>
        <w:rPr/>
        <w:t>Paso 4</w:t>
      </w:r>
    </w:p>
    <w:p>
      <w:pPr>
        <w:pStyle w:val="Cuerpodetexto"/>
        <w:rPr/>
      </w:pPr>
      <w:r>
        <w:rPr/>
        <w:t>CSV imports: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REVENUE_DAILY</w:t>
      </w:r>
    </w:p>
    <w:p>
      <w:pPr>
        <w:pStyle w:val="Cuerpodetexto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Textooriginal"/>
        </w:rPr>
        <w:t>PICKUP_SNAPSHOTS</w:t>
      </w:r>
    </w:p>
    <w:p>
      <w:pPr>
        <w:pStyle w:val="Ttulo2"/>
        <w:spacing w:before="200" w:after="283"/>
        <w:rPr/>
      </w:pPr>
      <w:r>
        <w:rPr/>
        <w:t>Paso 5</w:t>
      </w:r>
    </w:p>
    <w:p>
      <w:pPr>
        <w:pStyle w:val="Cuerpodetexto"/>
        <w:rPr/>
      </w:pPr>
      <w:r>
        <w:rPr/>
        <w:t xml:space="preserve">Dashboard conectado a </w:t>
      </w:r>
      <w:r>
        <w:rPr>
          <w:rStyle w:val="Textooriginal"/>
        </w:rPr>
        <w:t>debacu_eval_revenue_daily</w:t>
      </w:r>
    </w:p>
    <w:p>
      <w:pPr>
        <w:pStyle w:val="Ttulo2"/>
        <w:spacing w:before="200" w:after="283"/>
        <w:rPr/>
      </w:pPr>
      <w:r>
        <w:rPr/>
        <w:t>Paso 6</w:t>
      </w:r>
    </w:p>
    <w:p>
      <w:pPr>
        <w:pStyle w:val="Cuerpodetexto"/>
        <w:rPr/>
      </w:pPr>
      <w:r>
        <w:rPr/>
        <w:t>Pickup Avanzado conectado a snapshots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10) Lo que no haría todavía</w:t>
      </w:r>
    </w:p>
    <w:p>
      <w:pPr>
        <w:pStyle w:val="Cuerpodetexto"/>
        <w:rPr/>
      </w:pPr>
      <w:r>
        <w:rPr/>
        <w:t>No metería aún: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reservas granulares completas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motor de temporadas automático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pricing engine complejo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forecast real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net revenue demasiado sofisticado</w:t>
      </w:r>
    </w:p>
    <w:p>
      <w:pPr>
        <w:pStyle w:val="Cuerpodetexto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consolidación híbrida extraña</w:t>
      </w:r>
    </w:p>
    <w:p>
      <w:pPr>
        <w:pStyle w:val="Cuerpodetexto"/>
        <w:rPr/>
      </w:pPr>
      <w:r>
        <w:rPr/>
        <w:t>Primero valor visible y datos fiables.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tulo1"/>
        <w:spacing w:before="480" w:after="283"/>
        <w:rPr/>
      </w:pPr>
      <w:r>
        <w:rPr/>
        <w:t>BLOQUE 2 — REVENUE DATA</w:t>
      </w:r>
    </w:p>
    <w:p>
      <w:pPr>
        <w:pStyle w:val="Ttulo2"/>
        <w:spacing w:before="200" w:after="283"/>
        <w:rPr/>
      </w:pPr>
      <w:r>
        <w:rPr/>
        <w:t>1️⃣ Tabla principal: Revenue diario</w:t>
      </w:r>
    </w:p>
    <w:p>
      <w:pPr>
        <w:pStyle w:val="Cuerpodetexto"/>
        <w:rPr/>
      </w:pPr>
      <w:r>
        <w:rPr/>
        <w:t xml:space="preserve">Esta tabla es el </w:t>
      </w:r>
      <w:r>
        <w:rPr>
          <w:rStyle w:val="Destaquemayor"/>
        </w:rPr>
        <w:t>data mart base</w:t>
      </w:r>
      <w:r>
        <w:rPr/>
        <w:t xml:space="preserve"> de revenue.</w:t>
      </w:r>
    </w:p>
    <w:p>
      <w:pPr>
        <w:pStyle w:val="Cuerpodetexto"/>
        <w:rPr/>
      </w:pPr>
      <w:r>
        <w:rPr/>
        <w:t xml:space="preserve">Cada fila representa </w:t>
      </w:r>
      <w:r>
        <w:rPr>
          <w:rStyle w:val="Destaquemayor"/>
        </w:rPr>
        <w:t>un día, un canal, un segmento y un tipo de habitación</w:t>
      </w:r>
      <w:r>
        <w:rPr/>
        <w:t>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9" w:name="code-block-viewer9"/>
      <w:bookmarkEnd w:id="9"/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-- REVENUE INTELLIGENCE</w:t>
      </w:r>
    </w:p>
    <w:p>
      <w:pPr>
        <w:pStyle w:val="Textopreformateado"/>
        <w:rPr/>
      </w:pPr>
      <w:r>
        <w:rPr/>
        <w:t>-- BLOQUE 2</w:t>
      </w:r>
    </w:p>
    <w:p>
      <w:pPr>
        <w:pStyle w:val="Textopreformateado"/>
        <w:rPr/>
      </w:pPr>
      <w:r>
        <w:rPr/>
        <w:t>-- DATOS DE REVENUE</w:t>
      </w:r>
    </w:p>
    <w:p>
      <w:pPr>
        <w:pStyle w:val="Textopreformateado"/>
        <w:rPr/>
      </w:pPr>
      <w:r>
        <w:rPr/>
        <w:t>-- =========================================================</w:t>
      </w:r>
    </w:p>
    <w:p>
      <w:pPr>
        <w:pStyle w:val="Textopreformateado"/>
        <w:rPr/>
      </w:pPr>
      <w:r>
        <w:rPr/>
        <w:t>create table if not exists public.debacu_eval_revenue_daily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public.debacu_eval_organizations(id)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public.debacu_eval_properties(id)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room_type_id uuid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public.debacu_eval_property_room_types(id)</w:t>
      </w:r>
    </w:p>
    <w:p>
      <w:pPr>
        <w:pStyle w:val="Textopreformateado"/>
        <w:rPr/>
      </w:pPr>
      <w:r>
        <w:rPr/>
        <w:t xml:space="preserve">    </w:t>
      </w:r>
      <w:r>
        <w:rPr/>
        <w:t>on delete set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rooms_sold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rooms_available integer null,</w:t>
      </w:r>
    </w:p>
    <w:p>
      <w:pPr>
        <w:pStyle w:val="Textopreformateado"/>
        <w:rPr/>
      </w:pPr>
      <w:r>
        <w:rPr/>
        <w:t xml:space="preserve">  </w:t>
      </w:r>
      <w:r>
        <w:rPr/>
        <w:t>revenue_rooms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revenue_total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adr numeric(10,2) null,</w:t>
      </w:r>
    </w:p>
    <w:p>
      <w:pPr>
        <w:pStyle w:val="Textopreformateado"/>
        <w:rPr/>
      </w:pPr>
      <w:r>
        <w:rPr/>
        <w:t xml:space="preserve">  </w:t>
      </w:r>
      <w:r>
        <w:rPr/>
        <w:t>revpar numeric(10,2) null,</w:t>
      </w:r>
    </w:p>
    <w:p>
      <w:pPr>
        <w:pStyle w:val="Textopreformateado"/>
        <w:rPr/>
      </w:pPr>
      <w:r>
        <w:rPr/>
        <w:t xml:space="preserve">  </w:t>
      </w:r>
      <w:r>
        <w:rPr/>
        <w:t>source text null,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updated_at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</w:t>
      </w:r>
    </w:p>
    <w:p>
      <w:pPr>
        <w:pStyle w:val="Textopreformateado"/>
        <w:rPr/>
      </w:pPr>
      <w:r>
        <w:rPr/>
        <w:t xml:space="preserve">    </w:t>
      </w:r>
      <w:r>
        <w:rPr/>
        <w:t>property_id,</w:t>
      </w:r>
    </w:p>
    <w:p>
      <w:pPr>
        <w:pStyle w:val="Textopreformateado"/>
        <w:rPr/>
      </w:pPr>
      <w:r>
        <w:rPr/>
        <w:t xml:space="preserve">    </w:t>
      </w:r>
      <w:r>
        <w:rPr/>
        <w:t>stay_date,</w:t>
      </w:r>
    </w:p>
    <w:p>
      <w:pPr>
        <w:pStyle w:val="Textopreformateado"/>
        <w:rPr/>
      </w:pPr>
      <w:r>
        <w:rPr/>
        <w:t xml:space="preserve">    </w:t>
      </w:r>
      <w:r>
        <w:rPr/>
        <w:t>channel,</w:t>
      </w:r>
    </w:p>
    <w:p>
      <w:pPr>
        <w:pStyle w:val="Textopreformateado"/>
        <w:rPr/>
      </w:pPr>
      <w:r>
        <w:rPr/>
        <w:t xml:space="preserve">    </w:t>
      </w:r>
      <w:r>
        <w:rPr/>
        <w:t>segment,</w:t>
      </w:r>
    </w:p>
    <w:p>
      <w:pPr>
        <w:pStyle w:val="Textopreformateado"/>
        <w:rPr/>
      </w:pPr>
      <w:r>
        <w:rPr/>
        <w:t xml:space="preserve">    </w:t>
      </w:r>
      <w:r>
        <w:rPr/>
        <w:t>room_type_id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Índices importantes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0" w:name="code-block-viewer10"/>
      <w:bookmarkEnd w:id="10"/>
      <w:r>
        <w:rPr/>
        <w:t>create index if not exists idx_revenue_daily_org</w:t>
      </w:r>
    </w:p>
    <w:p>
      <w:pPr>
        <w:pStyle w:val="Textopreformateado"/>
        <w:rPr/>
      </w:pPr>
      <w:r>
        <w:rPr/>
        <w:t>on public.debacu_eval_revenue_daily(org_id);</w:t>
      </w:r>
    </w:p>
    <w:p>
      <w:pPr>
        <w:pStyle w:val="Textopreformateado"/>
        <w:rPr/>
      </w:pPr>
      <w:r>
        <w:rPr/>
        <w:t>create index if not exists idx_revenue_daily_property_date</w:t>
      </w:r>
    </w:p>
    <w:p>
      <w:pPr>
        <w:pStyle w:val="Textopreformateado"/>
        <w:rPr/>
      </w:pPr>
      <w:r>
        <w:rPr/>
        <w:t>on public.debacu_eval_revenue_daily(property_id, stay_date);</w:t>
      </w:r>
    </w:p>
    <w:p>
      <w:pPr>
        <w:pStyle w:val="Textopreformateado"/>
        <w:rPr/>
      </w:pPr>
      <w:r>
        <w:rPr/>
        <w:t>create index if not exists idx_revenue_daily_channel</w:t>
      </w:r>
    </w:p>
    <w:p>
      <w:pPr>
        <w:pStyle w:val="Textopreformateado"/>
        <w:rPr/>
      </w:pPr>
      <w:r>
        <w:rPr/>
        <w:t>on public.debacu_eval_revenue_daily(channel);</w:t>
      </w:r>
    </w:p>
    <w:p>
      <w:pPr>
        <w:pStyle w:val="Textopreformateado"/>
        <w:rPr/>
      </w:pPr>
      <w:r>
        <w:rPr/>
        <w:t>create index if not exists idx_revenue_daily_segment</w:t>
      </w:r>
    </w:p>
    <w:p>
      <w:pPr>
        <w:pStyle w:val="Textopreformateado"/>
        <w:rPr/>
      </w:pPr>
      <w:r>
        <w:rPr/>
        <w:t>on public.debacu_eval_revenue_daily(segment);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Trigger updated_at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1" w:name="code-block-viewer11"/>
      <w:bookmarkEnd w:id="11"/>
      <w:r>
        <w:rPr/>
        <w:t>drop trigger if exists trg_revenue_daily_updated_at</w:t>
      </w:r>
    </w:p>
    <w:p>
      <w:pPr>
        <w:pStyle w:val="Textopreformateado"/>
        <w:rPr/>
      </w:pPr>
      <w:r>
        <w:rPr/>
        <w:t>on public.debacu_eval_revenue_daily;</w:t>
      </w:r>
    </w:p>
    <w:p>
      <w:pPr>
        <w:pStyle w:val="Textopreformateado"/>
        <w:rPr/>
      </w:pPr>
      <w:r>
        <w:rPr/>
        <w:t>create trigger trg_revenue_daily_updated_at</w:t>
      </w:r>
    </w:p>
    <w:p>
      <w:pPr>
        <w:pStyle w:val="Textopreformateado"/>
        <w:rPr/>
      </w:pPr>
      <w:r>
        <w:rPr/>
        <w:t>before update on public.debacu_eval_revenue_daily</w:t>
      </w:r>
    </w:p>
    <w:p>
      <w:pPr>
        <w:pStyle w:val="Textopreformateado"/>
        <w:rPr/>
      </w:pPr>
      <w:r>
        <w:rPr/>
        <w:t>for each row</w:t>
      </w:r>
    </w:p>
    <w:p>
      <w:pPr>
        <w:pStyle w:val="Textopreformateado"/>
        <w:rPr/>
      </w:pPr>
      <w:r>
        <w:rPr/>
        <w:t>execute function public.set_updated_at();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2️⃣ Tabla de snapshots de pickup</w:t>
      </w:r>
    </w:p>
    <w:p>
      <w:pPr>
        <w:pStyle w:val="Cuerpodetexto"/>
        <w:rPr/>
      </w:pPr>
      <w:r>
        <w:rPr/>
        <w:t xml:space="preserve">Esto es lo que permite el </w:t>
      </w:r>
      <w:r>
        <w:rPr>
          <w:rStyle w:val="Destaquemayor"/>
        </w:rPr>
        <w:t>Pickup Avanzado</w:t>
      </w:r>
      <w:r>
        <w:rPr/>
        <w:t>.</w:t>
      </w:r>
    </w:p>
    <w:p>
      <w:pPr>
        <w:pStyle w:val="Cuerpodetexto"/>
        <w:rPr/>
      </w:pPr>
      <w:r>
        <w:rPr/>
        <w:t xml:space="preserve">Cada día se guarda </w:t>
      </w:r>
      <w:r>
        <w:rPr>
          <w:rStyle w:val="Destaquemayor"/>
        </w:rPr>
        <w:t>una foto de las reservas futuras</w:t>
      </w:r>
      <w:r>
        <w:rPr/>
        <w:t>.</w:t>
      </w:r>
    </w:p>
    <w:p>
      <w:pPr>
        <w:pStyle w:val="Cuerpodetexto"/>
        <w:rPr/>
      </w:pPr>
      <w:r>
        <w:rPr/>
        <w:t>Ejemplo:</w:t>
      </w:r>
    </w:p>
    <w:tbl>
      <w:tblPr>
        <w:tblW w:w="45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6"/>
        <w:gridCol w:w="1229"/>
        <w:gridCol w:w="1530"/>
      </w:tblGrid>
      <w:tr>
        <w:trPr>
          <w:tblHeader w:val="true"/>
        </w:trPr>
        <w:tc>
          <w:tcPr>
            <w:tcW w:w="1826" w:type="dxa"/>
            <w:tcBorders/>
            <w:vAlign w:val="center"/>
          </w:tcPr>
          <w:p>
            <w:pPr>
              <w:pStyle w:val="Ttulodelatabla"/>
              <w:suppressLineNumbers/>
              <w:spacing w:before="0" w:after="200"/>
              <w:jc w:val="center"/>
              <w:rPr/>
            </w:pPr>
            <w:r>
              <w:rPr/>
              <w:t>snapshot_date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Ttulodelatabla"/>
              <w:suppressLineNumbers/>
              <w:spacing w:before="0" w:after="200"/>
              <w:jc w:val="center"/>
              <w:rPr/>
            </w:pPr>
            <w:r>
              <w:rPr/>
              <w:t>stay_date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tulodelatabla"/>
              <w:suppressLineNumbers/>
              <w:spacing w:before="0" w:after="200"/>
              <w:jc w:val="center"/>
              <w:rPr/>
            </w:pPr>
            <w:r>
              <w:rPr/>
              <w:t>rooms_sold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2025-03-01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2025-03-20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12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2025-03-02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2025-03-20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14</w:t>
            </w:r>
          </w:p>
        </w:tc>
      </w:tr>
      <w:tr>
        <w:trPr/>
        <w:tc>
          <w:tcPr>
            <w:tcW w:w="182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2025-03-03</w:t>
            </w:r>
          </w:p>
        </w:tc>
        <w:tc>
          <w:tcPr>
            <w:tcW w:w="122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2025-03-20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pacing w:before="0" w:after="200"/>
              <w:rPr/>
            </w:pPr>
            <w:r>
              <w:rPr/>
              <w:t>18</w:t>
            </w:r>
          </w:p>
        </w:tc>
      </w:tr>
    </w:tbl>
    <w:p>
      <w:pPr>
        <w:pStyle w:val="Cuerpodetexto"/>
        <w:rPr/>
      </w:pPr>
      <w:r>
        <w:rPr/>
        <w:t>Así calculas: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2" w:name="code-block-viewer12"/>
      <w:bookmarkEnd w:id="12"/>
      <w:r>
        <w:rPr/>
        <w:t>pickup = 18 - 12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3" w:name="code-block-viewer13"/>
      <w:bookmarkEnd w:id="13"/>
      <w:r>
        <w:rPr/>
        <w:t>create table if not exists public.debacu_eval_revenue_pickup_snapshots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public.debacu_eval_organizations(id)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public.debacu_eval_properties(id)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snapshot_date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 not null,</w:t>
      </w:r>
    </w:p>
    <w:p>
      <w:pPr>
        <w:pStyle w:val="Textopreformateado"/>
        <w:rPr/>
      </w:pPr>
      <w:r>
        <w:rPr/>
        <w:t xml:space="preserve">  </w:t>
      </w:r>
      <w:r>
        <w:rPr/>
        <w:t>channel text null,</w:t>
      </w:r>
    </w:p>
    <w:p>
      <w:pPr>
        <w:pStyle w:val="Textopreformateado"/>
        <w:rPr/>
      </w:pPr>
      <w:r>
        <w:rPr/>
        <w:t xml:space="preserve">  </w:t>
      </w:r>
      <w:r>
        <w:rPr/>
        <w:t>segment text null,</w:t>
      </w:r>
    </w:p>
    <w:p>
      <w:pPr>
        <w:pStyle w:val="Textopreformateado"/>
        <w:rPr/>
      </w:pPr>
      <w:r>
        <w:rPr/>
        <w:t xml:space="preserve">  </w:t>
      </w:r>
      <w:r>
        <w:rPr/>
        <w:t>rooms_sold integer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revenue_rooms numeric(12,2) not null default 0,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 (</w:t>
      </w:r>
    </w:p>
    <w:p>
      <w:pPr>
        <w:pStyle w:val="Textopreformateado"/>
        <w:rPr/>
      </w:pPr>
      <w:r>
        <w:rPr/>
        <w:t xml:space="preserve">    </w:t>
      </w:r>
      <w:r>
        <w:rPr/>
        <w:t>property_id,</w:t>
      </w:r>
    </w:p>
    <w:p>
      <w:pPr>
        <w:pStyle w:val="Textopreformateado"/>
        <w:rPr/>
      </w:pPr>
      <w:r>
        <w:rPr/>
        <w:t xml:space="preserve">    </w:t>
      </w:r>
      <w:r>
        <w:rPr/>
        <w:t>snapshot_date,</w:t>
      </w:r>
    </w:p>
    <w:p>
      <w:pPr>
        <w:pStyle w:val="Textopreformateado"/>
        <w:rPr/>
      </w:pPr>
      <w:r>
        <w:rPr/>
        <w:t xml:space="preserve">    </w:t>
      </w:r>
      <w:r>
        <w:rPr/>
        <w:t>stay_date,</w:t>
      </w:r>
    </w:p>
    <w:p>
      <w:pPr>
        <w:pStyle w:val="Textopreformateado"/>
        <w:rPr/>
      </w:pPr>
      <w:r>
        <w:rPr/>
        <w:t xml:space="preserve">    </w:t>
      </w:r>
      <w:r>
        <w:rPr/>
        <w:t>channel,</w:t>
      </w:r>
    </w:p>
    <w:p>
      <w:pPr>
        <w:pStyle w:val="Textopreformateado"/>
        <w:rPr/>
      </w:pPr>
      <w:r>
        <w:rPr/>
        <w:t xml:space="preserve">    </w:t>
      </w:r>
      <w:r>
        <w:rPr/>
        <w:t>segment</w:t>
      </w:r>
    </w:p>
    <w:p>
      <w:pPr>
        <w:pStyle w:val="Textopreformateado"/>
        <w:rPr/>
      </w:pPr>
      <w:r>
        <w:rPr/>
        <w:t xml:space="preserve">  </w:t>
      </w:r>
      <w:r>
        <w:rPr/>
        <w:t>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Índices pickup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4" w:name="code-block-viewer14"/>
      <w:bookmarkEnd w:id="14"/>
      <w:r>
        <w:rPr/>
        <w:t>create index if not exists idx_pickup_property</w:t>
      </w:r>
    </w:p>
    <w:p>
      <w:pPr>
        <w:pStyle w:val="Textopreformateado"/>
        <w:rPr/>
      </w:pPr>
      <w:r>
        <w:rPr/>
        <w:t>on public.debacu_eval_revenue_pickup_snapshots(property_id);</w:t>
      </w:r>
    </w:p>
    <w:p>
      <w:pPr>
        <w:pStyle w:val="Textopreformateado"/>
        <w:rPr/>
      </w:pPr>
      <w:r>
        <w:rPr/>
        <w:t>create index if not exists idx_pickup_stay_date</w:t>
      </w:r>
    </w:p>
    <w:p>
      <w:pPr>
        <w:pStyle w:val="Textopreformateado"/>
        <w:rPr/>
      </w:pPr>
      <w:r>
        <w:rPr/>
        <w:t>on public.debacu_eval_revenue_pickup_snapshots(stay_date);</w:t>
      </w:r>
    </w:p>
    <w:p>
      <w:pPr>
        <w:pStyle w:val="Textopreformateado"/>
        <w:rPr/>
      </w:pPr>
      <w:r>
        <w:rPr/>
        <w:t>create index if not exists idx_pickup_snapshot_date</w:t>
      </w:r>
    </w:p>
    <w:p>
      <w:pPr>
        <w:pStyle w:val="Textopreformateado"/>
        <w:rPr/>
      </w:pPr>
      <w:r>
        <w:rPr/>
        <w:t>on public.debacu_eval_revenue_pickup_snapshots(snapshot_date);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3️⃣ Tabla de canales</w:t>
      </w:r>
    </w:p>
    <w:p>
      <w:pPr>
        <w:pStyle w:val="Cuerpodetexto"/>
        <w:rPr/>
      </w:pPr>
      <w:r>
        <w:rPr/>
        <w:t xml:space="preserve">Esto te permite </w:t>
      </w:r>
      <w:r>
        <w:rPr>
          <w:rStyle w:val="Destaquemayor"/>
        </w:rPr>
        <w:t>mapear Booking, Expedia, Direct, etc.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5" w:name="code-block-viewer15"/>
      <w:bookmarkEnd w:id="15"/>
      <w:r>
        <w:rPr/>
        <w:t>create table if not exists public.debacu_eval_revenue_channels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public.debacu_eval_organizations(id)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public.debacu_eval_properties(id)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commission_pct numeric(5,2) null,</w:t>
      </w:r>
    </w:p>
    <w:p>
      <w:pPr>
        <w:pStyle w:val="Textopreformateado"/>
        <w:rPr/>
      </w:pPr>
      <w:r>
        <w:rPr/>
        <w:t xml:space="preserve">  </w:t>
      </w:r>
      <w:r>
        <w:rPr/>
        <w:t>is_active boolean not null default true,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unique(property_id, code)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4️⃣ Tabla de segmentos</w:t>
      </w:r>
    </w:p>
    <w:p>
      <w:pPr>
        <w:pStyle w:val="Cuerpodetexto"/>
        <w:rPr/>
      </w:pPr>
      <w:r>
        <w:rPr/>
        <w:t>Ejemplo: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Leisure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Business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Corporate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OTA</w:t>
      </w:r>
    </w:p>
    <w:p>
      <w:pPr>
        <w:pStyle w:val="Cuerpodetexto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Group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6" w:name="code-block-viewer16"/>
      <w:bookmarkEnd w:id="16"/>
      <w:r>
        <w:rPr/>
        <w:t>create table if not exists public.debacu_eval_revenue_segments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public.debacu_eval_organizations(id)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public.debacu_eval_properties(id)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code text not null,</w:t>
      </w:r>
    </w:p>
    <w:p>
      <w:pPr>
        <w:pStyle w:val="Textopreformateado"/>
        <w:rPr/>
      </w:pPr>
      <w:r>
        <w:rPr/>
        <w:t xml:space="preserve">  </w:t>
      </w:r>
      <w:r>
        <w:rPr/>
        <w:t>name text not null,</w:t>
      </w:r>
    </w:p>
    <w:p>
      <w:pPr>
        <w:pStyle w:val="Textopreformateado"/>
        <w:rPr/>
      </w:pPr>
      <w:r>
        <w:rPr/>
        <w:t xml:space="preserve">  </w:t>
      </w:r>
      <w:r>
        <w:rPr/>
        <w:t>is_active boolean not null default true,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not null default now(),</w:t>
      </w:r>
    </w:p>
    <w:p>
      <w:pPr>
        <w:pStyle w:val="Textopreformateado"/>
        <w:rPr/>
      </w:pPr>
      <w:r>
        <w:rPr/>
        <w:t xml:space="preserve">  </w:t>
      </w:r>
      <w:r>
        <w:rPr/>
        <w:t>unique(property_id, code)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Qué permite esto inmediatamente</w:t>
      </w:r>
    </w:p>
    <w:p>
      <w:pPr>
        <w:pStyle w:val="Cuerpodetexto"/>
        <w:rPr/>
      </w:pPr>
      <w:r>
        <w:rPr/>
        <w:t>Con estas tablas puedes construir:</w:t>
      </w:r>
    </w:p>
    <w:p>
      <w:pPr>
        <w:pStyle w:val="Ttulo3"/>
        <w:spacing w:before="200" w:after="283"/>
        <w:rPr/>
      </w:pPr>
      <w:r>
        <w:rPr/>
        <w:t>Dashboard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ADR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RevPAR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ocupación</w:t>
      </w:r>
    </w:p>
    <w:p>
      <w:pPr>
        <w:pStyle w:val="Cuerpodetexto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ingresos</w:t>
      </w:r>
    </w:p>
    <w:p>
      <w:pPr>
        <w:pStyle w:val="Ttulo3"/>
        <w:spacing w:before="200" w:after="283"/>
        <w:rPr/>
      </w:pPr>
      <w:r>
        <w:rPr/>
        <w:t>Día a día</w:t>
      </w:r>
    </w:p>
    <w:p>
      <w:pPr>
        <w:pStyle w:val="Cuerpodetexto"/>
        <w:rPr/>
      </w:pPr>
      <w:r>
        <w:rPr/>
        <w:t>consulta simple: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7" w:name="code-block-viewer17"/>
      <w:bookmarkEnd w:id="17"/>
      <w:r>
        <w:rPr/>
        <w:t>select *</w:t>
      </w:r>
    </w:p>
    <w:p>
      <w:pPr>
        <w:pStyle w:val="Textopreformateado"/>
        <w:rPr/>
      </w:pPr>
      <w:r>
        <w:rPr/>
        <w:t>from debacu_eval_revenue_daily</w:t>
      </w:r>
    </w:p>
    <w:p>
      <w:pPr>
        <w:pStyle w:val="Textopreformateado"/>
        <w:rPr/>
      </w:pPr>
      <w:r>
        <w:rPr/>
        <w:t>where property_id = ?</w:t>
      </w:r>
    </w:p>
    <w:p>
      <w:pPr>
        <w:pStyle w:val="Textopreformateado"/>
        <w:rPr/>
      </w:pPr>
      <w:r>
        <w:rPr/>
        <w:t>order by stay_date;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Pickup avanzado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8" w:name="code-block-viewer18"/>
      <w:bookmarkEnd w:id="18"/>
      <w:r>
        <w:rPr/>
        <w:t>select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max(rooms_sold) - min(rooms_sold) as pickup</w:t>
      </w:r>
    </w:p>
    <w:p>
      <w:pPr>
        <w:pStyle w:val="Textopreformateado"/>
        <w:rPr/>
      </w:pPr>
      <w:r>
        <w:rPr/>
        <w:t>from debacu_eval_revenue_pickup_snapshots</w:t>
      </w:r>
    </w:p>
    <w:p>
      <w:pPr>
        <w:pStyle w:val="Textopreformateado"/>
        <w:rPr/>
      </w:pPr>
      <w:r>
        <w:rPr/>
        <w:t>group by stay_date;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Canales &amp; Segmentos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19" w:name="code-block-viewer19"/>
      <w:bookmarkEnd w:id="19"/>
      <w:r>
        <w:rPr/>
        <w:t>select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sum(revenue_rooms)</w:t>
      </w:r>
    </w:p>
    <w:p>
      <w:pPr>
        <w:pStyle w:val="Textopreformateado"/>
        <w:rPr/>
      </w:pPr>
      <w:r>
        <w:rPr/>
        <w:t>from debacu_eval_revenue_daily</w:t>
      </w:r>
    </w:p>
    <w:p>
      <w:pPr>
        <w:pStyle w:val="Textopreformateado"/>
        <w:rPr/>
      </w:pPr>
      <w:r>
        <w:rPr/>
        <w:t>group by channel;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Siguiente paso (muy importante)</w:t>
      </w:r>
    </w:p>
    <w:p>
      <w:pPr>
        <w:pStyle w:val="Cuerpodetexto"/>
        <w:rPr/>
      </w:pPr>
      <w:r>
        <w:rPr/>
        <w:t>El siguiente bloque será:</w:t>
      </w:r>
    </w:p>
    <w:p>
      <w:pPr>
        <w:pStyle w:val="Ttulo3"/>
        <w:spacing w:before="200" w:after="283"/>
        <w:rPr/>
      </w:pPr>
      <w:r>
        <w:rPr/>
        <w:t>BLOQUE 3</w:t>
      </w:r>
    </w:p>
    <w:p>
      <w:pPr>
        <w:pStyle w:val="Cuerpodetexto"/>
        <w:rPr/>
      </w:pPr>
      <w:r>
        <w:rPr>
          <w:rStyle w:val="Destaquemayor"/>
        </w:rPr>
        <w:t>RLS + seguridad org</w:t>
      </w:r>
    </w:p>
    <w:p>
      <w:pPr>
        <w:pStyle w:val="Cuerpodetexto"/>
        <w:rPr/>
      </w:pPr>
      <w:r>
        <w:rPr/>
        <w:t>Porque todo esto debe respetar: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0" w:name="code-block-viewer20"/>
      <w:bookmarkEnd w:id="20"/>
      <w:r>
        <w:rPr/>
        <w:t>org_members</w:t>
      </w:r>
    </w:p>
    <w:p>
      <w:pPr>
        <w:pStyle w:val="Textopreformateado"/>
        <w:rPr/>
      </w:pPr>
      <w:r>
        <w:rPr/>
        <w:t>JWT</w:t>
      </w:r>
    </w:p>
    <w:p>
      <w:pPr>
        <w:pStyle w:val="Textopreformateado"/>
        <w:rPr/>
      </w:pPr>
      <w:r>
        <w:rPr/>
        <w:t>multi-hotel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y no permitir ver datos de otro hotel.</w:t>
      </w:r>
    </w:p>
    <w:p>
      <w:pPr>
        <w:pStyle w:val="Lneahorizontal"/>
        <w:rPr/>
      </w:pPr>
      <w:r>
        <w:rPr/>
      </w:r>
    </w:p>
    <w:p>
      <w:pPr>
        <w:pStyle w:val="Cuerpodetexto"/>
        <w:rPr/>
      </w:pPr>
      <w:r>
        <w:rPr/>
        <w:t xml:space="preserve">Si quieres, en el siguiente paso te doy también </w:t>
      </w:r>
      <w:r>
        <w:rPr>
          <w:rStyle w:val="Destaquemayor"/>
        </w:rPr>
        <w:t>la arquitectura de ingestión de datos</w:t>
      </w:r>
      <w:r>
        <w:rPr/>
        <w:t>, que es lo que realmente hará funcionar Revenue Intelligence:</w:t>
      </w:r>
    </w:p>
    <w:p>
      <w:pPr>
        <w:pStyle w:val="Cuerpodetexto"/>
        <w:rPr/>
      </w:pPr>
      <w:r>
        <w:rPr/>
        <w:t>1️⃣ CSV PMS</w:t>
        <w:br/>
        <w:t>2️⃣ Edge Function ingest</w:t>
        <w:br/>
        <w:t>3️⃣ snapshot pickup automático</w:t>
        <w:br/>
        <w:t>4️⃣ cálculo ADR / RevPAR automático.</w:t>
      </w:r>
    </w:p>
    <w:p>
      <w:pPr>
        <w:pStyle w:val="Cuerpodetexto"/>
        <w:rPr/>
      </w:pPr>
      <w:r>
        <w:rPr/>
        <w:t>ok</w:t>
      </w:r>
    </w:p>
    <w:p>
      <w:pPr>
        <w:pStyle w:val="Cuerpodetexto"/>
        <w:rPr/>
      </w:pPr>
      <w:r>
        <w:rPr/>
        <w:t xml:space="preserve">Perfecto. Ahora que </w:t>
      </w:r>
      <w:r>
        <w:rPr>
          <w:rStyle w:val="Destaquemayor"/>
        </w:rPr>
        <w:t>BLOQUE 2 ya está definido</w:t>
      </w:r>
      <w:r>
        <w:rPr/>
        <w:t xml:space="preserve">, el siguiente paso lógico es </w:t>
      </w:r>
      <w:r>
        <w:rPr>
          <w:rStyle w:val="Destaquemayor"/>
        </w:rPr>
        <w:t>cómo se alimentan esas tablas</w:t>
      </w:r>
      <w:r>
        <w:rPr/>
        <w:t>, porque si no el módulo de Revenue Intelligence no tendrá datos reales.</w:t>
      </w:r>
    </w:p>
    <w:p>
      <w:pPr>
        <w:pStyle w:val="Cuerpodetexto"/>
        <w:rPr/>
      </w:pPr>
      <w:r>
        <w:rPr/>
        <w:t xml:space="preserve">Te dejo el </w:t>
      </w:r>
      <w:r>
        <w:rPr>
          <w:rStyle w:val="Destaquemayor"/>
        </w:rPr>
        <w:t>plan técnico realista para Debacu</w:t>
      </w:r>
      <w:r>
        <w:rPr/>
        <w:t xml:space="preserve"> (sin romper nada de lo que ya funciona en Evaluation).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BLOQUE 3 — Arquitectura de ingestión de datos</w:t>
      </w:r>
    </w:p>
    <w:p>
      <w:pPr>
        <w:pStyle w:val="Cuerpodetexto"/>
        <w:rPr/>
      </w:pPr>
      <w:r>
        <w:rPr/>
        <w:t xml:space="preserve">La idea es </w:t>
      </w:r>
      <w:r>
        <w:rPr>
          <w:rStyle w:val="Destaquemayor"/>
        </w:rPr>
        <w:t>no depender de un PMS concreto</w:t>
      </w:r>
      <w:r>
        <w:rPr/>
        <w:t xml:space="preserve"> al principio.</w:t>
      </w:r>
    </w:p>
    <w:p>
      <w:pPr>
        <w:pStyle w:val="Cuerpodetexto"/>
        <w:rPr/>
      </w:pPr>
      <w:r>
        <w:rPr/>
        <w:t>Debacu debe poder recibir datos por:</w:t>
      </w:r>
    </w:p>
    <w:p>
      <w:pPr>
        <w:pStyle w:val="Cuerpodetexto"/>
        <w:rPr/>
      </w:pPr>
      <w:r>
        <w:rPr/>
        <w:t xml:space="preserve">1️⃣ </w:t>
      </w:r>
      <w:r>
        <w:rPr>
          <w:rStyle w:val="Destaquemayor"/>
        </w:rPr>
        <w:t>CSV (fase inicial)</w:t>
      </w:r>
      <w:r>
        <w:rPr/>
        <w:br/>
        <w:t xml:space="preserve">2️⃣ </w:t>
      </w:r>
      <w:r>
        <w:rPr>
          <w:rStyle w:val="Destaquemayor"/>
        </w:rPr>
        <w:t>API PMS (fase futura)</w:t>
      </w:r>
      <w:r>
        <w:rPr/>
        <w:br/>
        <w:t xml:space="preserve">3️⃣ </w:t>
      </w:r>
      <w:r>
        <w:rPr>
          <w:rStyle w:val="Destaquemayor"/>
        </w:rPr>
        <w:t>cálculo interno desde reservas (si el hotel usa tu motor)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1️⃣ Flujo de datos completo</w:t>
      </w:r>
    </w:p>
    <w:p>
      <w:pPr>
        <w:pStyle w:val="Cuerpodetexto"/>
        <w:rPr/>
      </w:pPr>
      <w:r>
        <w:rPr/>
        <w:t>Arquitectura simple: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1" w:name="code-block-viewer21"/>
      <w:bookmarkEnd w:id="21"/>
      <w:r>
        <w:rPr/>
        <w:t>CSV PMS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import_jobs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Edge Function</w:t>
      </w:r>
    </w:p>
    <w:p>
      <w:pPr>
        <w:pStyle w:val="Textopreformateado"/>
        <w:rPr/>
      </w:pPr>
      <w:r>
        <w:rPr/>
        <w:t>import_revenue_csv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tabla staging</w:t>
      </w:r>
    </w:p>
    <w:p>
      <w:pPr>
        <w:pStyle w:val="Textopreformateado"/>
        <w:rPr/>
      </w:pPr>
      <w:r>
        <w:rPr/>
        <w:t>revenue_import_rows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normalización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debacu_eval_revenue_daily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snapshot diario</w:t>
      </w:r>
    </w:p>
    <w:p>
      <w:pPr>
        <w:pStyle w:val="Textopreformateado"/>
        <w:rPr/>
      </w:pPr>
      <w:r>
        <w:rPr/>
        <w:t>debacu_eval_revenue_pickup_snapshots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2️⃣ Tabla staging para CSV</w:t>
      </w:r>
    </w:p>
    <w:p>
      <w:pPr>
        <w:pStyle w:val="Cuerpodetexto"/>
        <w:rPr/>
      </w:pPr>
      <w:r>
        <w:rPr/>
        <w:t>Nunca metas CSV directamente en la tabla final.</w:t>
      </w:r>
    </w:p>
    <w:p>
      <w:pPr>
        <w:pStyle w:val="Cuerpodetexto"/>
        <w:rPr/>
      </w:pPr>
      <w:r>
        <w:rPr/>
        <w:t>Primero staging.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2" w:name="code-block-viewer22"/>
      <w:bookmarkEnd w:id="22"/>
      <w:r>
        <w:rPr/>
        <w:t>create table if not exists public.debacu_eval_revenue_import_rows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null,</w:t>
      </w:r>
    </w:p>
    <w:p>
      <w:pPr>
        <w:pStyle w:val="Textopreformateado"/>
        <w:rPr/>
      </w:pPr>
      <w:r>
        <w:rPr/>
        <w:t xml:space="preserve">  </w:t>
      </w:r>
      <w:r>
        <w:rPr/>
        <w:t>stay_date date,</w:t>
      </w:r>
    </w:p>
    <w:p>
      <w:pPr>
        <w:pStyle w:val="Textopreformateado"/>
        <w:rPr/>
      </w:pPr>
      <w:r>
        <w:rPr/>
        <w:t xml:space="preserve">  </w:t>
      </w:r>
      <w:r>
        <w:rPr/>
        <w:t>channel text,</w:t>
      </w:r>
    </w:p>
    <w:p>
      <w:pPr>
        <w:pStyle w:val="Textopreformateado"/>
        <w:rPr/>
      </w:pPr>
      <w:r>
        <w:rPr/>
        <w:t xml:space="preserve">  </w:t>
      </w:r>
      <w:r>
        <w:rPr/>
        <w:t>segment text,</w:t>
      </w:r>
    </w:p>
    <w:p>
      <w:pPr>
        <w:pStyle w:val="Textopreformateado"/>
        <w:rPr/>
      </w:pPr>
      <w:r>
        <w:rPr/>
        <w:t xml:space="preserve">  </w:t>
      </w:r>
      <w:r>
        <w:rPr/>
        <w:t>room_type text,</w:t>
      </w:r>
    </w:p>
    <w:p>
      <w:pPr>
        <w:pStyle w:val="Textopreformateado"/>
        <w:rPr/>
      </w:pPr>
      <w:r>
        <w:rPr/>
        <w:t xml:space="preserve">  </w:t>
      </w:r>
      <w:r>
        <w:rPr/>
        <w:t>rooms_sold integer,</w:t>
      </w:r>
    </w:p>
    <w:p>
      <w:pPr>
        <w:pStyle w:val="Textopreformateado"/>
        <w:rPr/>
      </w:pPr>
      <w:r>
        <w:rPr/>
        <w:t xml:space="preserve">  </w:t>
      </w:r>
      <w:r>
        <w:rPr/>
        <w:t>revenue numeric(12,2),</w:t>
      </w:r>
    </w:p>
    <w:p>
      <w:pPr>
        <w:pStyle w:val="Textopreformateado"/>
        <w:rPr/>
      </w:pPr>
      <w:r>
        <w:rPr/>
        <w:t xml:space="preserve">  </w:t>
      </w:r>
      <w:r>
        <w:rPr/>
        <w:t>source_file text,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default now()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Esto permite: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validar datos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reimportar</w:t>
      </w:r>
    </w:p>
    <w:p>
      <w:pPr>
        <w:pStyle w:val="Cuerpodetexto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detectar errores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3️⃣ Edge Function de importación</w:t>
      </w:r>
    </w:p>
    <w:p>
      <w:pPr>
        <w:pStyle w:val="Cuerpodetexto"/>
        <w:rPr/>
      </w:pPr>
      <w:r>
        <w:rPr/>
        <w:t>Nombre recomendado: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3" w:name="code-block-viewer23"/>
      <w:bookmarkEnd w:id="23"/>
      <w:r>
        <w:rPr/>
        <w:t>supabase/functions/import_revenue_csv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Flujo: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4" w:name="code-block-viewer24"/>
      <w:bookmarkEnd w:id="24"/>
      <w:r>
        <w:rPr/>
        <w:t>upload CSV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parse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insert staging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normalizar</w:t>
      </w:r>
    </w:p>
    <w:p>
      <w:pPr>
        <w:pStyle w:val="Textopreformateado"/>
        <w:rPr/>
      </w:pPr>
      <w:r>
        <w:rPr/>
        <w:t xml:space="preserve">     │</w:t>
      </w:r>
    </w:p>
    <w:p>
      <w:pPr>
        <w:pStyle w:val="Textopreformateado"/>
        <w:rPr/>
      </w:pPr>
      <w:r>
        <w:rPr/>
        <w:t xml:space="preserve">     ▼</w:t>
      </w:r>
    </w:p>
    <w:p>
      <w:pPr>
        <w:pStyle w:val="Textopreformateado"/>
        <w:rPr/>
      </w:pPr>
      <w:r>
        <w:rPr/>
        <w:t>upsert revenue_daily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Ejemplo de UPSERT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5" w:name="code-block-viewer25"/>
      <w:bookmarkEnd w:id="25"/>
      <w:r>
        <w:rPr/>
        <w:t>insert into debacu_eval_revenue_daily</w:t>
      </w:r>
    </w:p>
    <w:p>
      <w:pPr>
        <w:pStyle w:val="Textopreformateado"/>
        <w:rPr/>
      </w:pPr>
      <w:r>
        <w:rPr/>
        <w:t>(</w:t>
      </w:r>
    </w:p>
    <w:p>
      <w:pPr>
        <w:pStyle w:val="Textopreformateado"/>
        <w:rPr/>
      </w:pPr>
      <w:r>
        <w:rPr/>
        <w:t>property_id,</w:t>
      </w:r>
    </w:p>
    <w:p>
      <w:pPr>
        <w:pStyle w:val="Textopreformateado"/>
        <w:rPr/>
      </w:pPr>
      <w:r>
        <w:rPr/>
        <w:t>org_id,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segment,</w:t>
      </w:r>
    </w:p>
    <w:p>
      <w:pPr>
        <w:pStyle w:val="Textopreformateado"/>
        <w:rPr/>
      </w:pPr>
      <w:r>
        <w:rPr/>
        <w:t>rooms_sold,</w:t>
      </w:r>
    </w:p>
    <w:p>
      <w:pPr>
        <w:pStyle w:val="Textopreformateado"/>
        <w:rPr/>
      </w:pPr>
      <w:r>
        <w:rPr/>
        <w:t>revenue_rooms</w:t>
      </w:r>
    </w:p>
    <w:p>
      <w:pPr>
        <w:pStyle w:val="Textopreformateado"/>
        <w:rPr/>
      </w:pPr>
      <w:r>
        <w:rPr/>
        <w:t>)</w:t>
      </w:r>
    </w:p>
    <w:p>
      <w:pPr>
        <w:pStyle w:val="Textopreformateado"/>
        <w:rPr/>
      </w:pPr>
      <w:r>
        <w:rPr/>
        <w:t>values (...)</w:t>
      </w:r>
    </w:p>
    <w:p>
      <w:pPr>
        <w:pStyle w:val="Textopreformateado"/>
        <w:rPr/>
      </w:pPr>
      <w:r>
        <w:rPr/>
        <w:t>on conflict</w:t>
      </w:r>
    </w:p>
    <w:p>
      <w:pPr>
        <w:pStyle w:val="Textopreformateado"/>
        <w:rPr/>
      </w:pPr>
      <w:r>
        <w:rPr/>
        <w:t>(</w:t>
      </w:r>
    </w:p>
    <w:p>
      <w:pPr>
        <w:pStyle w:val="Textopreformateado"/>
        <w:rPr/>
      </w:pPr>
      <w:r>
        <w:rPr/>
        <w:t>property_id,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segment,</w:t>
      </w:r>
    </w:p>
    <w:p>
      <w:pPr>
        <w:pStyle w:val="Textopreformateado"/>
        <w:rPr/>
      </w:pPr>
      <w:r>
        <w:rPr/>
        <w:t>room_type_id</w:t>
      </w:r>
    </w:p>
    <w:p>
      <w:pPr>
        <w:pStyle w:val="Textopreformateado"/>
        <w:rPr/>
      </w:pPr>
      <w:r>
        <w:rPr/>
        <w:t>)</w:t>
      </w:r>
    </w:p>
    <w:p>
      <w:pPr>
        <w:pStyle w:val="Textopreformateado"/>
        <w:rPr/>
      </w:pPr>
      <w:r>
        <w:rPr/>
        <w:t>do update</w:t>
      </w:r>
    </w:p>
    <w:p>
      <w:pPr>
        <w:pStyle w:val="Textopreformateado"/>
        <w:rPr/>
      </w:pPr>
      <w:r>
        <w:rPr/>
        <w:t>set</w:t>
      </w:r>
    </w:p>
    <w:p>
      <w:pPr>
        <w:pStyle w:val="Textopreformateado"/>
        <w:rPr/>
      </w:pPr>
      <w:r>
        <w:rPr/>
        <w:t>rooms_sold = excluded.rooms_sold,</w:t>
      </w:r>
    </w:p>
    <w:p>
      <w:pPr>
        <w:pStyle w:val="Textopreformateado"/>
        <w:rPr/>
      </w:pPr>
      <w:r>
        <w:rPr/>
        <w:t>revenue_rooms = excluded.revenue_rooms,</w:t>
      </w:r>
    </w:p>
    <w:p>
      <w:pPr>
        <w:pStyle w:val="Textopreformateado"/>
        <w:rPr/>
      </w:pPr>
      <w:r>
        <w:rPr/>
        <w:t>updated_at = now();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4️⃣ Snapshot automático de pickup</w:t>
      </w:r>
    </w:p>
    <w:p>
      <w:pPr>
        <w:pStyle w:val="Cuerpodetexto"/>
        <w:rPr/>
      </w:pPr>
      <w:r>
        <w:rPr/>
        <w:t>Cada día se guarda un snapshot.</w:t>
      </w:r>
    </w:p>
    <w:p>
      <w:pPr>
        <w:pStyle w:val="Cuerpodetexto"/>
        <w:rPr/>
      </w:pPr>
      <w:r>
        <w:rPr/>
        <w:t>Esto se puede hacer con:</w:t>
      </w:r>
    </w:p>
    <w:p>
      <w:pPr>
        <w:pStyle w:val="Ttulo3"/>
        <w:spacing w:before="200" w:after="283"/>
        <w:rPr/>
      </w:pPr>
      <w:r>
        <w:rPr/>
        <w:t>Supabase CRON</w:t>
      </w:r>
    </w:p>
    <w:p>
      <w:pPr>
        <w:pStyle w:val="Cuerpodetexto"/>
        <w:rPr/>
      </w:pPr>
      <w:r>
        <w:rPr/>
        <w:t>o Edge Function programada.</w:t>
      </w:r>
    </w:p>
    <w:p>
      <w:pPr>
        <w:pStyle w:val="Cuerpodetexto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6" w:name="code-block-viewer26"/>
      <w:bookmarkEnd w:id="26"/>
      <w:r>
        <w:rPr/>
        <w:t>create_daily_pickup_snapshot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Lógica: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7" w:name="code-block-viewer27"/>
      <w:bookmarkEnd w:id="27"/>
      <w:r>
        <w:rPr/>
        <w:t>insert into debacu_eval_revenue_pickup_snapshots</w:t>
      </w:r>
    </w:p>
    <w:p>
      <w:pPr>
        <w:pStyle w:val="Textopreformateado"/>
        <w:rPr/>
      </w:pPr>
      <w:r>
        <w:rPr/>
        <w:t>(</w:t>
      </w:r>
    </w:p>
    <w:p>
      <w:pPr>
        <w:pStyle w:val="Textopreformateado"/>
        <w:rPr/>
      </w:pPr>
      <w:r>
        <w:rPr/>
        <w:t>org_id,</w:t>
      </w:r>
    </w:p>
    <w:p>
      <w:pPr>
        <w:pStyle w:val="Textopreformateado"/>
        <w:rPr/>
      </w:pPr>
      <w:r>
        <w:rPr/>
        <w:t>property_id,</w:t>
      </w:r>
    </w:p>
    <w:p>
      <w:pPr>
        <w:pStyle w:val="Textopreformateado"/>
        <w:rPr/>
      </w:pPr>
      <w:r>
        <w:rPr/>
        <w:t>snapshot_date,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segment,</w:t>
      </w:r>
    </w:p>
    <w:p>
      <w:pPr>
        <w:pStyle w:val="Textopreformateado"/>
        <w:rPr/>
      </w:pPr>
      <w:r>
        <w:rPr/>
        <w:t>rooms_sold,</w:t>
      </w:r>
    </w:p>
    <w:p>
      <w:pPr>
        <w:pStyle w:val="Textopreformateado"/>
        <w:rPr/>
      </w:pPr>
      <w:r>
        <w:rPr/>
        <w:t>revenue_rooms</w:t>
      </w:r>
    </w:p>
    <w:p>
      <w:pPr>
        <w:pStyle w:val="Textopreformateado"/>
        <w:rPr/>
      </w:pPr>
      <w:r>
        <w:rPr/>
        <w:t>)</w:t>
      </w:r>
    </w:p>
    <w:p>
      <w:pPr>
        <w:pStyle w:val="Textopreformateado"/>
        <w:rPr/>
      </w:pPr>
      <w:r>
        <w:rPr/>
        <w:t>select</w:t>
      </w:r>
    </w:p>
    <w:p>
      <w:pPr>
        <w:pStyle w:val="Textopreformateado"/>
        <w:rPr/>
      </w:pPr>
      <w:r>
        <w:rPr/>
        <w:t>org_id,</w:t>
      </w:r>
    </w:p>
    <w:p>
      <w:pPr>
        <w:pStyle w:val="Textopreformateado"/>
        <w:rPr/>
      </w:pPr>
      <w:r>
        <w:rPr/>
        <w:t>property_id,</w:t>
      </w:r>
    </w:p>
    <w:p>
      <w:pPr>
        <w:pStyle w:val="Textopreformateado"/>
        <w:rPr/>
      </w:pPr>
      <w:r>
        <w:rPr/>
        <w:t>current_date,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segment,</w:t>
      </w:r>
    </w:p>
    <w:p>
      <w:pPr>
        <w:pStyle w:val="Textopreformateado"/>
        <w:rPr/>
      </w:pPr>
      <w:r>
        <w:rPr/>
        <w:t>rooms_sold,</w:t>
      </w:r>
    </w:p>
    <w:p>
      <w:pPr>
        <w:pStyle w:val="Textopreformateado"/>
        <w:rPr/>
      </w:pPr>
      <w:r>
        <w:rPr/>
        <w:t>revenue_rooms</w:t>
      </w:r>
    </w:p>
    <w:p>
      <w:pPr>
        <w:pStyle w:val="Textopreformateado"/>
        <w:rPr/>
      </w:pPr>
      <w:r>
        <w:rPr/>
        <w:t>from debacu_eval_revenue_daily</w:t>
      </w:r>
    </w:p>
    <w:p>
      <w:pPr>
        <w:pStyle w:val="Textopreformateado"/>
        <w:rPr/>
      </w:pPr>
      <w:r>
        <w:rPr/>
        <w:t>where stay_date &gt;= current_date;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5️⃣ Cálculo ADR y RevPAR automático</w:t>
      </w:r>
    </w:p>
    <w:p>
      <w:pPr>
        <w:pStyle w:val="Cuerpodetexto"/>
        <w:rPr/>
      </w:pPr>
      <w:r>
        <w:rPr/>
        <w:t>No conviene que el CSV traiga esto.</w:t>
      </w:r>
    </w:p>
    <w:p>
      <w:pPr>
        <w:pStyle w:val="Cuerpodetexto"/>
        <w:rPr/>
      </w:pPr>
      <w:r>
        <w:rPr/>
        <w:t>Debacu lo calcula.</w:t>
      </w:r>
    </w:p>
    <w:p>
      <w:pPr>
        <w:pStyle w:val="Cuerpodetexto"/>
        <w:rPr/>
      </w:pPr>
      <w:r>
        <w:rPr/>
        <w:t>ADR: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8" w:name="code-block-viewer28"/>
      <w:bookmarkEnd w:id="28"/>
      <w:r>
        <w:rPr/>
        <w:t>ADR = revenue_rooms / rooms_sold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RevPAR: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29" w:name="code-block-viewer29"/>
      <w:bookmarkEnd w:id="29"/>
      <w:r>
        <w:rPr/>
        <w:t>RevPAR = revenue_rooms / rooms_available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Se puede hacer:</w:t>
      </w:r>
    </w:p>
    <w:p>
      <w:pPr>
        <w:pStyle w:val="Ttulo3"/>
        <w:spacing w:before="200" w:after="283"/>
        <w:rPr/>
      </w:pPr>
      <w:r>
        <w:rPr/>
        <w:t>opción simple</w:t>
      </w:r>
    </w:p>
    <w:p>
      <w:pPr>
        <w:pStyle w:val="Cuerpodetexto"/>
        <w:rPr/>
      </w:pPr>
      <w:r>
        <w:rPr/>
        <w:t>calcular en frontend</w:t>
      </w:r>
    </w:p>
    <w:p>
      <w:pPr>
        <w:pStyle w:val="Ttulo3"/>
        <w:spacing w:before="200" w:after="283"/>
        <w:rPr/>
      </w:pPr>
      <w:r>
        <w:rPr/>
        <w:t>opción profesional</w:t>
      </w:r>
    </w:p>
    <w:p>
      <w:pPr>
        <w:pStyle w:val="Cuerpodetexto"/>
        <w:rPr/>
      </w:pPr>
      <w:r>
        <w:rPr/>
        <w:t>trigger SQL</w:t>
      </w:r>
    </w:p>
    <w:p>
      <w:pPr>
        <w:pStyle w:val="Cuerpodetexto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0" w:name="code-block-viewer30"/>
      <w:bookmarkEnd w:id="30"/>
      <w:r>
        <w:rPr/>
        <w:t>update debacu_eval_revenue_daily</w:t>
      </w:r>
    </w:p>
    <w:p>
      <w:pPr>
        <w:pStyle w:val="Textopreformateado"/>
        <w:rPr/>
      </w:pPr>
      <w:r>
        <w:rPr/>
        <w:t>set</w:t>
      </w:r>
    </w:p>
    <w:p>
      <w:pPr>
        <w:pStyle w:val="Textopreformateado"/>
        <w:rPr/>
      </w:pPr>
      <w:r>
        <w:rPr/>
        <w:t>adr =</w:t>
      </w:r>
    </w:p>
    <w:p>
      <w:pPr>
        <w:pStyle w:val="Textopreformateado"/>
        <w:rPr/>
      </w:pPr>
      <w:r>
        <w:rPr/>
        <w:t>case</w:t>
      </w:r>
    </w:p>
    <w:p>
      <w:pPr>
        <w:pStyle w:val="Textopreformateado"/>
        <w:rPr/>
      </w:pPr>
      <w:r>
        <w:rPr/>
        <w:t>when rooms_sold = 0 then null</w:t>
      </w:r>
    </w:p>
    <w:p>
      <w:pPr>
        <w:pStyle w:val="Textopreformateado"/>
        <w:rPr/>
      </w:pPr>
      <w:r>
        <w:rPr/>
        <w:t>else revenue_rooms / rooms_sold</w:t>
      </w:r>
    </w:p>
    <w:p>
      <w:pPr>
        <w:pStyle w:val="Textopreformateado"/>
        <w:rPr/>
      </w:pPr>
      <w:r>
        <w:rPr/>
        <w:t>end;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6️⃣ Cómo alimenta esto el módulo Revenue Intelligence</w:t>
      </w:r>
    </w:p>
    <w:p>
      <w:pPr>
        <w:pStyle w:val="Ttulo3"/>
        <w:spacing w:before="200" w:after="283"/>
        <w:rPr/>
      </w:pPr>
      <w:r>
        <w:rPr/>
        <w:t>Dashboard</w:t>
      </w:r>
    </w:p>
    <w:p>
      <w:pPr>
        <w:pStyle w:val="Cuerpodetexto"/>
        <w:rPr/>
      </w:pPr>
      <w:r>
        <w:rPr/>
        <w:t>consulta agregada: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1" w:name="code-block-viewer31"/>
      <w:bookmarkEnd w:id="31"/>
      <w:r>
        <w:rPr/>
        <w:t>ADR</w:t>
      </w:r>
    </w:p>
    <w:p>
      <w:pPr>
        <w:pStyle w:val="Textopreformateado"/>
        <w:rPr/>
      </w:pPr>
      <w:r>
        <w:rPr/>
        <w:t>RevPAR</w:t>
      </w:r>
    </w:p>
    <w:p>
      <w:pPr>
        <w:pStyle w:val="Textopreformateado"/>
        <w:rPr/>
      </w:pPr>
      <w:r>
        <w:rPr/>
        <w:t>ocupación</w:t>
      </w:r>
    </w:p>
    <w:p>
      <w:pPr>
        <w:pStyle w:val="Textopreformateado"/>
        <w:rPr/>
      </w:pPr>
      <w:r>
        <w:rPr/>
        <w:t>ingresos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Día a día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2" w:name="code-block-viewer32"/>
      <w:bookmarkEnd w:id="32"/>
      <w:r>
        <w:rPr/>
        <w:t>select</w:t>
      </w:r>
    </w:p>
    <w:p>
      <w:pPr>
        <w:pStyle w:val="Textopreformateado"/>
        <w:rPr/>
      </w:pPr>
      <w:r>
        <w:rPr/>
        <w:t>stay_date,</w:t>
      </w:r>
    </w:p>
    <w:p>
      <w:pPr>
        <w:pStyle w:val="Textopreformateado"/>
        <w:rPr/>
      </w:pPr>
      <w:r>
        <w:rPr/>
        <w:t>sum(revenue_rooms)</w:t>
      </w:r>
    </w:p>
    <w:p>
      <w:pPr>
        <w:pStyle w:val="Textopreformateado"/>
        <w:rPr/>
      </w:pPr>
      <w:r>
        <w:rPr/>
        <w:t>from revenue_daily</w:t>
      </w:r>
    </w:p>
    <w:p>
      <w:pPr>
        <w:pStyle w:val="Textopreformateado"/>
        <w:rPr/>
      </w:pPr>
      <w:r>
        <w:rPr/>
        <w:t>group by stay_date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Pickup avanzado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3" w:name="code-block-viewer33"/>
      <w:bookmarkEnd w:id="33"/>
      <w:r>
        <w:rPr/>
        <w:t>snapshot vs snapshot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Canales &amp; Segmentos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4" w:name="code-block-viewer34"/>
      <w:bookmarkEnd w:id="34"/>
      <w:r>
        <w:rPr/>
        <w:t>group by channel</w:t>
      </w:r>
    </w:p>
    <w:p>
      <w:pPr>
        <w:pStyle w:val="Textopreformateado"/>
        <w:rPr/>
      </w:pPr>
      <w:r>
        <w:rPr/>
        <w:t>group by segment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7️⃣ Plan realista de desarrollo (orden correcto)</w:t>
      </w:r>
    </w:p>
    <w:p>
      <w:pPr>
        <w:pStyle w:val="Cuerpodetexto"/>
        <w:rPr/>
      </w:pPr>
      <w:r>
        <w:rPr/>
        <w:t>Te recomiendo exactamente este orden.</w:t>
      </w:r>
    </w:p>
    <w:p>
      <w:pPr>
        <w:pStyle w:val="Ttulo3"/>
        <w:spacing w:before="200" w:after="283"/>
        <w:rPr/>
      </w:pPr>
      <w:r>
        <w:rPr/>
        <w:t>Paso 1</w:t>
      </w:r>
    </w:p>
    <w:p>
      <w:pPr>
        <w:pStyle w:val="Cuerpodetexto"/>
        <w:rPr/>
      </w:pPr>
      <w:r>
        <w:rPr/>
        <w:t xml:space="preserve">crear </w:t>
      </w:r>
      <w:r>
        <w:rPr>
          <w:rStyle w:val="Destaquemayor"/>
        </w:rPr>
        <w:t>tablas revenue</w:t>
      </w:r>
    </w:p>
    <w:p>
      <w:pPr>
        <w:pStyle w:val="Cuerpodetexto"/>
        <w:rPr/>
      </w:pPr>
      <w:r>
        <w:rPr/>
        <w:t xml:space="preserve">✔ </w:t>
      </w:r>
      <w:r>
        <w:rPr/>
        <w:t>hecho</w:t>
      </w: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Paso 2</w:t>
      </w:r>
    </w:p>
    <w:p>
      <w:pPr>
        <w:pStyle w:val="Cuerpodetexto"/>
        <w:rPr/>
      </w:pPr>
      <w:r>
        <w:rPr/>
        <w:t xml:space="preserve">crear </w:t>
      </w:r>
      <w:r>
        <w:rPr>
          <w:rStyle w:val="Destaquemayor"/>
        </w:rPr>
        <w:t>importación CSV</w:t>
      </w:r>
    </w:p>
    <w:p>
      <w:pPr>
        <w:pStyle w:val="Cuerpodetexto"/>
        <w:rPr/>
      </w:pPr>
      <w:r>
        <w:rPr/>
        <w:t>pantalla: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5" w:name="code-block-viewer35"/>
      <w:bookmarkEnd w:id="35"/>
      <w:r>
        <w:rPr/>
        <w:t>Revenue Intelligence</w:t>
      </w:r>
    </w:p>
    <w:p>
      <w:pPr>
        <w:pStyle w:val="Textopreformateado"/>
        <w:rPr/>
      </w:pPr>
      <w:r>
        <w:rPr/>
        <w:t xml:space="preserve">→ </w:t>
      </w:r>
      <w:r>
        <w:rPr/>
        <w:t>Importación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Paso 3</w:t>
      </w:r>
    </w:p>
    <w:p>
      <w:pPr>
        <w:pStyle w:val="Cuerpodetexto"/>
        <w:rPr/>
      </w:pPr>
      <w:r>
        <w:rPr/>
        <w:t xml:space="preserve">crear </w:t>
      </w:r>
      <w:r>
        <w:rPr>
          <w:rStyle w:val="Destaquemayor"/>
        </w:rPr>
        <w:t>Dashboard</w:t>
      </w:r>
    </w:p>
    <w:p>
      <w:pPr>
        <w:pStyle w:val="Cuerpodetexto"/>
        <w:rPr/>
      </w:pPr>
      <w:r>
        <w:rPr/>
        <w:t>pantalla: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6" w:name="code-block-viewer36"/>
      <w:bookmarkEnd w:id="36"/>
      <w:r>
        <w:rPr/>
        <w:t>Revenue Intelligence</w:t>
      </w:r>
    </w:p>
    <w:p>
      <w:pPr>
        <w:pStyle w:val="Textopreformateado"/>
        <w:rPr/>
      </w:pPr>
      <w:r>
        <w:rPr/>
        <w:t xml:space="preserve">→ </w:t>
      </w:r>
      <w:r>
        <w:rPr/>
        <w:t>Dashboard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Paso 4</w:t>
      </w:r>
    </w:p>
    <w:p>
      <w:pPr>
        <w:pStyle w:val="Cuerpodetexto"/>
        <w:rPr/>
      </w:pPr>
      <w:r>
        <w:rPr/>
        <w:t>crear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7" w:name="code-block-viewer37"/>
      <w:bookmarkEnd w:id="37"/>
      <w:r>
        <w:rPr/>
        <w:t>Día a día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Paso 5</w:t>
      </w:r>
    </w:p>
    <w:p>
      <w:pPr>
        <w:pStyle w:val="Cuerpodetexto"/>
        <w:rPr/>
      </w:pPr>
      <w:r>
        <w:rPr/>
        <w:t>crear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8" w:name="code-block-viewer38"/>
      <w:bookmarkEnd w:id="38"/>
      <w:r>
        <w:rPr/>
        <w:t>Pickup avanzado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3"/>
        <w:spacing w:before="200" w:after="283"/>
        <w:rPr/>
      </w:pPr>
      <w:r>
        <w:rPr/>
        <w:t>Paso 6</w:t>
      </w:r>
    </w:p>
    <w:p>
      <w:pPr>
        <w:pStyle w:val="Cuerpodetexto"/>
        <w:rPr/>
      </w:pPr>
      <w:r>
        <w:rPr/>
        <w:t>crear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39" w:name="code-block-viewer39"/>
      <w:bookmarkEnd w:id="39"/>
      <w:r>
        <w:rPr/>
        <w:t>Canales &amp; Segmentos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Arquitectura final de Debacu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0" w:name="code-block-viewer40"/>
      <w:bookmarkEnd w:id="40"/>
      <w:r>
        <w:rPr/>
        <w:t>Debacu Evaluation</w:t>
      </w:r>
    </w:p>
    <w:p>
      <w:pPr>
        <w:pStyle w:val="Textopreformateado"/>
        <w:rPr/>
      </w:pPr>
      <w:r>
        <w:rPr/>
        <w:t>│</w:t>
      </w:r>
    </w:p>
    <w:p>
      <w:pPr>
        <w:pStyle w:val="Textopreformateado"/>
        <w:rPr/>
      </w:pPr>
      <w:r>
        <w:rPr/>
        <w:t xml:space="preserve">├── </w:t>
      </w:r>
      <w:r>
        <w:rPr/>
        <w:t>Evaluation (incidencias)</w:t>
      </w:r>
    </w:p>
    <w:p>
      <w:pPr>
        <w:pStyle w:val="Textopreformateado"/>
        <w:rPr/>
      </w:pPr>
      <w:r>
        <w:rPr/>
        <w:t>│</w:t>
      </w:r>
    </w:p>
    <w:p>
      <w:pPr>
        <w:pStyle w:val="Textopreformateado"/>
        <w:rPr/>
      </w:pPr>
      <w:r>
        <w:rPr/>
        <w:t xml:space="preserve">├── </w:t>
      </w:r>
      <w:r>
        <w:rPr/>
        <w:t>Screening</w:t>
      </w:r>
    </w:p>
    <w:p>
      <w:pPr>
        <w:pStyle w:val="Textopreformateado"/>
        <w:rPr/>
      </w:pPr>
      <w:r>
        <w:rPr/>
        <w:t>│</w:t>
      </w:r>
    </w:p>
    <w:p>
      <w:pPr>
        <w:pStyle w:val="Textopreformateado"/>
        <w:rPr/>
      </w:pPr>
      <w:r>
        <w:rPr/>
        <w:t xml:space="preserve">└── </w:t>
      </w:r>
      <w:r>
        <w:rPr/>
        <w:t>Revenue Intelligence</w:t>
      </w:r>
    </w:p>
    <w:p>
      <w:pPr>
        <w:pStyle w:val="Textopreformateado"/>
        <w:rPr/>
      </w:pPr>
      <w:r>
        <w:rPr/>
        <w:t xml:space="preserve">      │</w:t>
      </w:r>
    </w:p>
    <w:p>
      <w:pPr>
        <w:pStyle w:val="Textopreformateado"/>
        <w:rPr/>
      </w:pPr>
      <w:r>
        <w:rPr/>
        <w:t xml:space="preserve">      ├── </w:t>
      </w:r>
      <w:r>
        <w:rPr/>
        <w:t>Dashboard</w:t>
      </w:r>
    </w:p>
    <w:p>
      <w:pPr>
        <w:pStyle w:val="Textopreformateado"/>
        <w:rPr/>
      </w:pPr>
      <w:r>
        <w:rPr/>
        <w:t xml:space="preserve">      ├── </w:t>
      </w:r>
      <w:r>
        <w:rPr/>
        <w:t>Día a día</w:t>
      </w:r>
    </w:p>
    <w:p>
      <w:pPr>
        <w:pStyle w:val="Textopreformateado"/>
        <w:rPr/>
      </w:pPr>
      <w:r>
        <w:rPr/>
        <w:t xml:space="preserve">      ├── </w:t>
      </w:r>
      <w:r>
        <w:rPr/>
        <w:t>Pickup Avanzado</w:t>
      </w:r>
    </w:p>
    <w:p>
      <w:pPr>
        <w:pStyle w:val="Textopreformateado"/>
        <w:rPr/>
      </w:pPr>
      <w:r>
        <w:rPr/>
        <w:t xml:space="preserve">      ├── </w:t>
      </w:r>
      <w:r>
        <w:rPr/>
        <w:t>Canales &amp; Segmentos</w:t>
      </w:r>
    </w:p>
    <w:p>
      <w:pPr>
        <w:pStyle w:val="Textopreformateado"/>
        <w:rPr/>
      </w:pPr>
      <w:r>
        <w:rPr/>
        <w:t xml:space="preserve">      ├── </w:t>
      </w:r>
      <w:r>
        <w:rPr/>
        <w:t>Informes</w:t>
      </w:r>
    </w:p>
    <w:p>
      <w:pPr>
        <w:pStyle w:val="Textopreformateado"/>
        <w:rPr/>
      </w:pPr>
      <w:r>
        <w:rPr/>
        <w:t xml:space="preserve">      ├── </w:t>
      </w:r>
      <w:r>
        <w:rPr/>
        <w:t>Importación</w:t>
      </w:r>
    </w:p>
    <w:p>
      <w:pPr>
        <w:pStyle w:val="Textopreformateado"/>
        <w:rPr/>
      </w:pPr>
      <w:r>
        <w:rPr/>
        <w:t xml:space="preserve">      └── </w:t>
      </w:r>
      <w:r>
        <w:rPr/>
        <w:t>Propiedades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Algo importante que te adelanto</w:t>
      </w:r>
    </w:p>
    <w:p>
      <w:pPr>
        <w:pStyle w:val="Cuerpodetexto"/>
        <w:rPr/>
      </w:pPr>
      <w:r>
        <w:rPr/>
        <w:t xml:space="preserve">Si Debacu crece, </w:t>
      </w:r>
      <w:r>
        <w:rPr>
          <w:rStyle w:val="Destaquemayor"/>
        </w:rPr>
        <w:t>Revenue Intelligence se convertirá en el módulo más valioso</w:t>
      </w:r>
      <w:r>
        <w:rPr/>
        <w:t>, porque: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hoteles pagan más por </w:t>
      </w:r>
      <w:r>
        <w:rPr>
          <w:rStyle w:val="Destaquemayor"/>
        </w:rPr>
        <w:t>revenue que por incidencias</w:t>
      </w:r>
    </w:p>
    <w:p>
      <w:pPr>
        <w:pStyle w:val="Cuerpodetexto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podrás venderlo como </w:t>
      </w:r>
      <w:r>
        <w:rPr>
          <w:rStyle w:val="Destaquemayor"/>
        </w:rPr>
        <w:t>RMS ligero</w:t>
      </w:r>
    </w:p>
    <w:p>
      <w:pPr>
        <w:pStyle w:val="Cuerpodetexto"/>
        <w:rPr/>
      </w:pPr>
      <w:r>
        <w:rPr/>
        <w:t>Eso significa: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1" w:name="code-block-viewer41"/>
      <w:bookmarkEnd w:id="41"/>
      <w:r>
        <w:rPr/>
        <w:t>Debacu Evaluation</w:t>
      </w:r>
    </w:p>
    <w:p>
      <w:pPr>
        <w:pStyle w:val="Textopreformateado"/>
        <w:rPr/>
      </w:pPr>
      <w:r>
        <w:rPr/>
        <w:t>+ Debacu Revenue Intelligence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 xml:space="preserve">Si quieres, en el siguiente paso puedo explicarte algo </w:t>
      </w:r>
      <w:r>
        <w:rPr>
          <w:rStyle w:val="Destaquemayor"/>
          <w:b/>
        </w:rPr>
        <w:t>muy importante para Debacu</w:t>
      </w:r>
      <w:r>
        <w:rPr/>
        <w:t>:</w:t>
      </w:r>
    </w:p>
    <w:p>
      <w:pPr>
        <w:pStyle w:val="Cuerpodetexto"/>
        <w:rPr/>
      </w:pPr>
      <w:r>
        <w:rPr>
          <w:rStyle w:val="Destaquemayor"/>
        </w:rPr>
        <w:t>Cómo crear el “motor de análisis automático” que detecta: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fuga de revenue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dependencia OTA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precios incorrectos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pickup anormal</w:t>
      </w:r>
    </w:p>
    <w:p>
      <w:pPr>
        <w:pStyle w:val="Cuerpodetexto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segmentos poco rentables</w:t>
      </w:r>
    </w:p>
    <w:p>
      <w:pPr>
        <w:pStyle w:val="Cuerpodetexto"/>
        <w:rPr/>
      </w:pPr>
      <w:r>
        <w:rPr/>
        <w:t xml:space="preserve">Eso es lo que convierte tu producto en </w:t>
      </w:r>
      <w:r>
        <w:rPr>
          <w:rStyle w:val="Destaquemayor"/>
        </w:rPr>
        <w:t>IA de revenue real</w:t>
      </w:r>
      <w:r>
        <w:rPr/>
        <w:t>.</w:t>
      </w:r>
    </w:p>
    <w:p>
      <w:pPr>
        <w:pStyle w:val="Cuerpodetexto"/>
        <w:rPr/>
      </w:pPr>
      <w:r>
        <w:rPr/>
        <w:t xml:space="preserve">Perfecto. Ahora vamos a lo que </w:t>
      </w:r>
      <w:r>
        <w:rPr>
          <w:rStyle w:val="Destaquemayor"/>
        </w:rPr>
        <w:t>realmente convierte Debacu en algo potente</w:t>
      </w:r>
      <w:r>
        <w:rPr/>
        <w:t xml:space="preserve">: el </w:t>
      </w:r>
      <w:r>
        <w:rPr>
          <w:rStyle w:val="Destaquemayor"/>
        </w:rPr>
        <w:t>motor de análisis automático de Revenue Intelligence</w:t>
      </w:r>
      <w:r>
        <w:rPr/>
        <w:t>.</w:t>
      </w:r>
    </w:p>
    <w:p>
      <w:pPr>
        <w:pStyle w:val="Cuerpodetexto"/>
        <w:rPr/>
      </w:pPr>
      <w:r>
        <w:rPr/>
        <w:t>La idea no es solo mostrar gráficos.</w:t>
        <w:br/>
        <w:t>Eso ya lo hacen muchos dashboards.</w:t>
      </w:r>
    </w:p>
    <w:p>
      <w:pPr>
        <w:pStyle w:val="Cuerpodetexto"/>
        <w:rPr/>
      </w:pPr>
      <w:r>
        <w:rPr/>
        <w:t xml:space="preserve">Lo importante es que Debacu </w:t>
      </w:r>
      <w:r>
        <w:rPr>
          <w:rStyle w:val="Destaquemayor"/>
        </w:rPr>
        <w:t>detecte problemas automáticamente</w:t>
      </w:r>
      <w:r>
        <w:rPr/>
        <w:t xml:space="preserve"> y genere </w:t>
      </w:r>
      <w:r>
        <w:rPr>
          <w:rStyle w:val="Destaquemayor"/>
        </w:rPr>
        <w:t>insights para el hotel</w:t>
      </w:r>
      <w:r>
        <w:rPr/>
        <w:t>.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Motor de análisis de Revenue (Debacu)</w:t>
      </w:r>
    </w:p>
    <w:p>
      <w:pPr>
        <w:pStyle w:val="Cuerpodetexto"/>
        <w:rPr/>
      </w:pPr>
      <w:r>
        <w:rPr/>
        <w:t>Este motor se ejecutará como:</w:t>
      </w:r>
    </w:p>
    <w:p>
      <w:pPr>
        <w:pStyle w:val="Cuerpodetexto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Destaquemayor"/>
        </w:rPr>
        <w:t>Edge Function</w:t>
      </w:r>
    </w:p>
    <w:p>
      <w:pPr>
        <w:pStyle w:val="Cuerpodetexto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o </w:t>
      </w:r>
      <w:r>
        <w:rPr>
          <w:rStyle w:val="Destaquemayor"/>
        </w:rPr>
        <w:t>job programado diario</w:t>
      </w:r>
    </w:p>
    <w:p>
      <w:pPr>
        <w:pStyle w:val="Cuerpodetexto"/>
        <w:rPr/>
      </w:pPr>
      <w:r>
        <w:rPr/>
        <w:t xml:space="preserve">y generará </w:t>
      </w:r>
      <w:r>
        <w:rPr>
          <w:rStyle w:val="Destaquemayor"/>
        </w:rPr>
        <w:t>alertas / insights</w:t>
      </w:r>
      <w:r>
        <w:rPr/>
        <w:t>.</w:t>
      </w:r>
    </w:p>
    <w:p>
      <w:pPr>
        <w:pStyle w:val="Cuerpodetexto"/>
        <w:rPr/>
      </w:pPr>
      <w:r>
        <w:rPr/>
        <w:t>Arquitectura: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2" w:name="code-block-viewer42"/>
      <w:bookmarkEnd w:id="42"/>
      <w:r>
        <w:rPr/>
        <w:t>revenue_daily</w:t>
      </w:r>
    </w:p>
    <w:p>
      <w:pPr>
        <w:pStyle w:val="Textopreformateado"/>
        <w:rPr/>
      </w:pPr>
      <w:r>
        <w:rPr/>
        <w:t>revenue_pickup_snapshots</w:t>
      </w:r>
    </w:p>
    <w:p>
      <w:pPr>
        <w:pStyle w:val="Textopreformateado"/>
        <w:rPr/>
      </w:pPr>
      <w:r>
        <w:rPr/>
        <w:t xml:space="preserve">        │</w:t>
      </w:r>
    </w:p>
    <w:p>
      <w:pPr>
        <w:pStyle w:val="Textopreformateado"/>
        <w:rPr/>
      </w:pPr>
      <w:r>
        <w:rPr/>
        <w:t xml:space="preserve">        ▼</w:t>
      </w:r>
    </w:p>
    <w:p>
      <w:pPr>
        <w:pStyle w:val="Textopreformateado"/>
        <w:rPr/>
      </w:pPr>
      <w:r>
        <w:rPr/>
        <w:t>Revenue Analysis Engine</w:t>
      </w:r>
    </w:p>
    <w:p>
      <w:pPr>
        <w:pStyle w:val="Textopreformateado"/>
        <w:rPr/>
      </w:pPr>
      <w:r>
        <w:rPr/>
        <w:t xml:space="preserve">        │</w:t>
      </w:r>
    </w:p>
    <w:p>
      <w:pPr>
        <w:pStyle w:val="Textopreformateado"/>
        <w:rPr/>
      </w:pPr>
      <w:r>
        <w:rPr/>
        <w:t xml:space="preserve">        ▼</w:t>
      </w:r>
    </w:p>
    <w:p>
      <w:pPr>
        <w:pStyle w:val="Textopreformateado"/>
        <w:rPr/>
      </w:pPr>
      <w:r>
        <w:rPr/>
        <w:t>debacu_eval_revenue_insights</w:t>
      </w:r>
    </w:p>
    <w:p>
      <w:pPr>
        <w:pStyle w:val="Textopreformateado"/>
        <w:rPr/>
      </w:pPr>
      <w:r>
        <w:rPr/>
        <w:t xml:space="preserve">        │</w:t>
      </w:r>
    </w:p>
    <w:p>
      <w:pPr>
        <w:pStyle w:val="Textopreformateado"/>
        <w:rPr/>
      </w:pPr>
      <w:r>
        <w:rPr/>
        <w:t xml:space="preserve">        ▼</w:t>
      </w:r>
    </w:p>
    <w:p>
      <w:pPr>
        <w:pStyle w:val="Textopreformateado"/>
        <w:rPr/>
      </w:pPr>
      <w:r>
        <w:rPr/>
        <w:t>Dashboard / Alertas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Tabla para guardar insights</w:t>
      </w:r>
    </w:p>
    <w:p>
      <w:pPr>
        <w:pStyle w:val="Cuerpodetexto"/>
        <w:rPr/>
      </w:pPr>
      <w:r>
        <w:rPr/>
        <w:t>Creamos una tabla donde el motor deja sus conclusiones.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3" w:name="code-block-viewer43"/>
      <w:bookmarkEnd w:id="43"/>
      <w:r>
        <w:rPr/>
        <w:t>create table if not exists public.debacu_eval_revenue_insights (</w:t>
      </w:r>
    </w:p>
    <w:p>
      <w:pPr>
        <w:pStyle w:val="Textopreformateado"/>
        <w:rPr/>
      </w:pPr>
      <w:r>
        <w:rPr/>
        <w:t xml:space="preserve">  </w:t>
      </w:r>
      <w:r>
        <w:rPr/>
        <w:t>id uuid primary key default gen_random_uuid(),</w:t>
      </w:r>
    </w:p>
    <w:p>
      <w:pPr>
        <w:pStyle w:val="Textopreformateado"/>
        <w:rPr/>
      </w:pPr>
      <w:r>
        <w:rPr/>
        <w:t xml:space="preserve">  </w:t>
      </w:r>
      <w:r>
        <w:rPr/>
        <w:t>org_id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public.debacu_eval_organizations(id)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property_id uuid not null</w:t>
      </w:r>
    </w:p>
    <w:p>
      <w:pPr>
        <w:pStyle w:val="Textopreformateado"/>
        <w:rPr/>
      </w:pPr>
      <w:r>
        <w:rPr/>
        <w:t xml:space="preserve">    </w:t>
      </w:r>
      <w:r>
        <w:rPr/>
        <w:t>references public.debacu_eval_properties(id)</w:t>
      </w:r>
    </w:p>
    <w:p>
      <w:pPr>
        <w:pStyle w:val="Textopreformateado"/>
        <w:rPr/>
      </w:pPr>
      <w:r>
        <w:rPr/>
        <w:t xml:space="preserve">    </w:t>
      </w:r>
      <w:r>
        <w:rPr/>
        <w:t>on delete cascade,</w:t>
      </w:r>
    </w:p>
    <w:p>
      <w:pPr>
        <w:pStyle w:val="Textopreformateado"/>
        <w:rPr/>
      </w:pPr>
      <w:r>
        <w:rPr/>
        <w:t xml:space="preserve">  </w:t>
      </w:r>
      <w:r>
        <w:rPr/>
        <w:t>insight_type text not null,</w:t>
      </w:r>
    </w:p>
    <w:p>
      <w:pPr>
        <w:pStyle w:val="Textopreformateado"/>
        <w:rPr/>
      </w:pPr>
      <w:r>
        <w:rPr/>
        <w:t xml:space="preserve">  </w:t>
      </w:r>
      <w:r>
        <w:rPr/>
        <w:t>severity text not null default 'INFO'</w:t>
      </w:r>
    </w:p>
    <w:p>
      <w:pPr>
        <w:pStyle w:val="Textopreformateado"/>
        <w:rPr/>
      </w:pPr>
      <w:r>
        <w:rPr/>
        <w:t xml:space="preserve">    </w:t>
      </w:r>
      <w:r>
        <w:rPr/>
        <w:t>check (severity in ('INFO','WARNING','CRITICAL')),</w:t>
      </w:r>
    </w:p>
    <w:p>
      <w:pPr>
        <w:pStyle w:val="Textopreformateado"/>
        <w:rPr/>
      </w:pPr>
      <w:r>
        <w:rPr/>
        <w:t xml:space="preserve">  </w:t>
      </w:r>
      <w:r>
        <w:rPr/>
        <w:t>title text not null,</w:t>
      </w:r>
    </w:p>
    <w:p>
      <w:pPr>
        <w:pStyle w:val="Textopreformateado"/>
        <w:rPr/>
      </w:pPr>
      <w:r>
        <w:rPr/>
        <w:t xml:space="preserve">  </w:t>
      </w:r>
      <w:r>
        <w:rPr/>
        <w:t>description text,</w:t>
      </w:r>
    </w:p>
    <w:p>
      <w:pPr>
        <w:pStyle w:val="Textopreformateado"/>
        <w:rPr/>
      </w:pPr>
      <w:r>
        <w:rPr/>
        <w:t xml:space="preserve">  </w:t>
      </w:r>
      <w:r>
        <w:rPr/>
        <w:t>metric_value numeric,</w:t>
      </w:r>
    </w:p>
    <w:p>
      <w:pPr>
        <w:pStyle w:val="Textopreformateado"/>
        <w:rPr/>
      </w:pPr>
      <w:r>
        <w:rPr/>
        <w:t xml:space="preserve">  </w:t>
      </w:r>
      <w:r>
        <w:rPr/>
        <w:t>reference_value numeric,</w:t>
      </w:r>
    </w:p>
    <w:p>
      <w:pPr>
        <w:pStyle w:val="Textopreformateado"/>
        <w:rPr/>
      </w:pPr>
      <w:r>
        <w:rPr/>
        <w:t xml:space="preserve">  </w:t>
      </w:r>
      <w:r>
        <w:rPr/>
        <w:t>created_at timestamptz default now(),</w:t>
      </w:r>
    </w:p>
    <w:p>
      <w:pPr>
        <w:pStyle w:val="Textopreformateado"/>
        <w:rPr/>
      </w:pPr>
      <w:r>
        <w:rPr/>
        <w:t xml:space="preserve">  </w:t>
      </w:r>
      <w:r>
        <w:rPr/>
        <w:t>resolved boolean default false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Tipos de análisis que hará el motor</w:t>
      </w:r>
    </w:p>
    <w:p>
      <w:pPr>
        <w:pStyle w:val="Ttulo2"/>
        <w:spacing w:before="200" w:after="283"/>
        <w:rPr/>
      </w:pPr>
      <w:r>
        <w:rPr/>
        <w:t>1️⃣ Dependencia excesiva de OTA</w:t>
      </w:r>
    </w:p>
    <w:p>
      <w:pPr>
        <w:pStyle w:val="Cuerpodetexto"/>
        <w:rPr/>
      </w:pPr>
      <w:r>
        <w:rPr/>
        <w:t>Consulta ejemplo: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4" w:name="code-block-viewer44"/>
      <w:bookmarkEnd w:id="44"/>
      <w:r>
        <w:rPr/>
        <w:t>select</w:t>
      </w:r>
    </w:p>
    <w:p>
      <w:pPr>
        <w:pStyle w:val="Textopreformateado"/>
        <w:rPr/>
      </w:pPr>
      <w:r>
        <w:rPr/>
        <w:t>channel,</w:t>
      </w:r>
    </w:p>
    <w:p>
      <w:pPr>
        <w:pStyle w:val="Textopreformateado"/>
        <w:rPr/>
      </w:pPr>
      <w:r>
        <w:rPr/>
        <w:t>sum(revenue_rooms) as revenue</w:t>
      </w:r>
    </w:p>
    <w:p>
      <w:pPr>
        <w:pStyle w:val="Textopreformateado"/>
        <w:rPr/>
      </w:pPr>
      <w:r>
        <w:rPr/>
        <w:t>from debacu_eval_revenue_daily</w:t>
      </w:r>
    </w:p>
    <w:p>
      <w:pPr>
        <w:pStyle w:val="Textopreformateado"/>
        <w:rPr/>
      </w:pPr>
      <w:r>
        <w:rPr/>
        <w:t>where property_id = ?</w:t>
      </w:r>
    </w:p>
    <w:p>
      <w:pPr>
        <w:pStyle w:val="Textopreformateado"/>
        <w:rPr/>
      </w:pPr>
      <w:r>
        <w:rPr/>
        <w:t>group by channel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Si: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5" w:name="code-block-viewer45"/>
      <w:bookmarkEnd w:id="45"/>
      <w:r>
        <w:rPr/>
        <w:t>OTA revenue &gt; 60%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Insight: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6" w:name="code-block-viewer46"/>
      <w:bookmarkEnd w:id="46"/>
      <w:r>
        <w:rPr/>
        <w:t>Dependencia excesiva de OTA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2️⃣ Caída de pickup</w:t>
      </w:r>
    </w:p>
    <w:p>
      <w:pPr>
        <w:pStyle w:val="Cuerpodetexto"/>
        <w:rPr/>
      </w:pPr>
      <w:r>
        <w:rPr/>
        <w:t>Comparar snapshots: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7" w:name="code-block-viewer47"/>
      <w:bookmarkEnd w:id="47"/>
      <w:r>
        <w:rPr/>
        <w:t>pickup esperado vs pickup actual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8" w:name="code-block-viewer48"/>
      <w:bookmarkEnd w:id="48"/>
      <w:r>
        <w:rPr/>
        <w:t>habitaciones vendidas para dentro de 14 días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Si: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49" w:name="code-block-viewer49"/>
      <w:bookmarkEnd w:id="49"/>
      <w:r>
        <w:rPr/>
        <w:t>pickup -30%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Insight: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0" w:name="code-block-viewer50"/>
      <w:bookmarkEnd w:id="50"/>
      <w:r>
        <w:rPr/>
        <w:t>Demanda futura baja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3️⃣ ADR por debajo del mercado histórico</w:t>
      </w:r>
    </w:p>
    <w:p>
      <w:pPr>
        <w:pStyle w:val="Cuerpodetexto"/>
        <w:rPr/>
      </w:pPr>
      <w:r>
        <w:rPr/>
        <w:t>Comparar: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1" w:name="code-block-viewer51"/>
      <w:bookmarkEnd w:id="51"/>
      <w:r>
        <w:rPr/>
        <w:t>ADR últimos 30 días</w:t>
      </w:r>
    </w:p>
    <w:p>
      <w:pPr>
        <w:pStyle w:val="Textopreformateado"/>
        <w:rPr/>
      </w:pPr>
      <w:r>
        <w:rPr/>
        <w:t>vs</w:t>
      </w:r>
    </w:p>
    <w:p>
      <w:pPr>
        <w:pStyle w:val="Textopreformateado"/>
        <w:rPr/>
      </w:pPr>
      <w:r>
        <w:rPr/>
        <w:t>ADR histórico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Insight: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2" w:name="code-block-viewer52"/>
      <w:bookmarkEnd w:id="52"/>
      <w:r>
        <w:rPr/>
        <w:t>Precio medio inferior al histórico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4️⃣ Segmento poco rentable</w:t>
      </w:r>
    </w:p>
    <w:p>
      <w:pPr>
        <w:pStyle w:val="Cuerpodetexto"/>
        <w:rPr/>
      </w:pPr>
      <w:r>
        <w:rPr/>
        <w:t>Consulta: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3" w:name="code-block-viewer53"/>
      <w:bookmarkEnd w:id="53"/>
      <w:r>
        <w:rPr/>
        <w:t>select</w:t>
      </w:r>
    </w:p>
    <w:p>
      <w:pPr>
        <w:pStyle w:val="Textopreformateado"/>
        <w:rPr/>
      </w:pPr>
      <w:r>
        <w:rPr/>
        <w:t>segment,</w:t>
      </w:r>
    </w:p>
    <w:p>
      <w:pPr>
        <w:pStyle w:val="Textopreformateado"/>
        <w:rPr/>
      </w:pPr>
      <w:r>
        <w:rPr/>
        <w:t>sum(revenue_rooms) / sum(rooms_sold) as adr</w:t>
      </w:r>
    </w:p>
    <w:p>
      <w:pPr>
        <w:pStyle w:val="Textopreformateado"/>
        <w:rPr/>
      </w:pPr>
      <w:r>
        <w:rPr/>
        <w:t>from revenue_daily</w:t>
      </w:r>
    </w:p>
    <w:p>
      <w:pPr>
        <w:pStyle w:val="Textopreformateado"/>
        <w:rPr/>
      </w:pPr>
      <w:r>
        <w:rPr/>
        <w:t>group by segment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Insight: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4" w:name="code-block-viewer54"/>
      <w:bookmarkEnd w:id="54"/>
      <w:r>
        <w:rPr/>
        <w:t>segmento con ADR bajo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2"/>
        <w:spacing w:before="200" w:after="283"/>
        <w:rPr/>
      </w:pPr>
      <w:r>
        <w:rPr/>
        <w:t>5️⃣ Evento cercano con baja ocupación</w:t>
      </w:r>
    </w:p>
    <w:p>
      <w:pPr>
        <w:pStyle w:val="Cuerpodetexto"/>
        <w:rPr/>
      </w:pPr>
      <w:r>
        <w:rPr/>
        <w:t>Cruzar: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5" w:name="code-block-viewer55"/>
      <w:bookmarkEnd w:id="55"/>
      <w:r>
        <w:rPr/>
        <w:t>revenue_events</w:t>
      </w:r>
    </w:p>
    <w:p>
      <w:pPr>
        <w:pStyle w:val="Textopreformateado"/>
        <w:rPr/>
      </w:pPr>
      <w:r>
        <w:rPr/>
        <w:t>vs</w:t>
      </w:r>
    </w:p>
    <w:p>
      <w:pPr>
        <w:pStyle w:val="Textopreformateado"/>
        <w:rPr/>
      </w:pPr>
      <w:r>
        <w:rPr/>
        <w:t>ocupación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Si hay evento y ocupación baja:</w:t>
      </w:r>
    </w:p>
    <w:p>
      <w:pPr>
        <w:pStyle w:val="Cuerpodetexto"/>
        <w:rPr/>
      </w:pPr>
      <w:r>
        <w:rPr/>
        <w:t>Insight: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6" w:name="code-block-viewer56"/>
      <w:bookmarkEnd w:id="56"/>
      <w:r>
        <w:rPr/>
        <w:t>Posible oportunidad de subida de precios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Edge Function recomendada</w:t>
      </w:r>
    </w:p>
    <w:p>
      <w:pPr>
        <w:pStyle w:val="Cuerpodetexto"/>
        <w:rPr/>
      </w:pPr>
      <w:r>
        <w:rPr/>
        <w:t>Nombre: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7" w:name="code-block-viewer57"/>
      <w:bookmarkEnd w:id="57"/>
      <w:r>
        <w:rPr/>
        <w:t>revenue_analysis_engine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Se ejecuta: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8" w:name="code-block-viewer58"/>
      <w:bookmarkEnd w:id="58"/>
      <w:r>
        <w:rPr/>
        <w:t>1 vez al día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Flujo: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59" w:name="code-block-viewer59"/>
      <w:bookmarkEnd w:id="59"/>
      <w:r>
        <w:rPr/>
        <w:t>leer revenue_daily</w:t>
      </w:r>
    </w:p>
    <w:p>
      <w:pPr>
        <w:pStyle w:val="Textopreformateado"/>
        <w:rPr/>
      </w:pPr>
      <w:r>
        <w:rPr/>
        <w:t>↓</w:t>
      </w:r>
    </w:p>
    <w:p>
      <w:pPr>
        <w:pStyle w:val="Textopreformateado"/>
        <w:rPr/>
      </w:pPr>
      <w:r>
        <w:rPr/>
        <w:t>analizar</w:t>
      </w:r>
    </w:p>
    <w:p>
      <w:pPr>
        <w:pStyle w:val="Textopreformateado"/>
        <w:rPr/>
      </w:pPr>
      <w:r>
        <w:rPr/>
        <w:t>↓</w:t>
      </w:r>
    </w:p>
    <w:p>
      <w:pPr>
        <w:pStyle w:val="Textopreformateado"/>
        <w:rPr/>
      </w:pPr>
      <w:r>
        <w:rPr/>
        <w:t>insertar insights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Ejemplo de inserción de insight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0" w:name="code-block-viewer60"/>
      <w:bookmarkEnd w:id="60"/>
      <w:r>
        <w:rPr/>
        <w:t>insert into debacu_eval_revenue_insights</w:t>
      </w:r>
    </w:p>
    <w:p>
      <w:pPr>
        <w:pStyle w:val="Textopreformateado"/>
        <w:rPr/>
      </w:pPr>
      <w:r>
        <w:rPr/>
        <w:t>(</w:t>
      </w:r>
    </w:p>
    <w:p>
      <w:pPr>
        <w:pStyle w:val="Textopreformateado"/>
        <w:rPr/>
      </w:pPr>
      <w:r>
        <w:rPr/>
        <w:t>org_id,</w:t>
      </w:r>
    </w:p>
    <w:p>
      <w:pPr>
        <w:pStyle w:val="Textopreformateado"/>
        <w:rPr/>
      </w:pPr>
      <w:r>
        <w:rPr/>
        <w:t>property_id,</w:t>
      </w:r>
    </w:p>
    <w:p>
      <w:pPr>
        <w:pStyle w:val="Textopreformateado"/>
        <w:rPr/>
      </w:pPr>
      <w:r>
        <w:rPr/>
        <w:t>insight_type,</w:t>
      </w:r>
    </w:p>
    <w:p>
      <w:pPr>
        <w:pStyle w:val="Textopreformateado"/>
        <w:rPr/>
      </w:pPr>
      <w:r>
        <w:rPr/>
        <w:t>severity,</w:t>
      </w:r>
    </w:p>
    <w:p>
      <w:pPr>
        <w:pStyle w:val="Textopreformateado"/>
        <w:rPr/>
      </w:pPr>
      <w:r>
        <w:rPr/>
        <w:t>title,</w:t>
      </w:r>
    </w:p>
    <w:p>
      <w:pPr>
        <w:pStyle w:val="Textopreformateado"/>
        <w:rPr/>
      </w:pPr>
      <w:r>
        <w:rPr/>
        <w:t>description</w:t>
      </w:r>
    </w:p>
    <w:p>
      <w:pPr>
        <w:pStyle w:val="Textopreformateado"/>
        <w:rPr/>
      </w:pPr>
      <w:r>
        <w:rPr/>
        <w:t>)</w:t>
      </w:r>
    </w:p>
    <w:p>
      <w:pPr>
        <w:pStyle w:val="Textopreformateado"/>
        <w:rPr/>
      </w:pPr>
      <w:r>
        <w:rPr/>
        <w:t>values</w:t>
      </w:r>
    </w:p>
    <w:p>
      <w:pPr>
        <w:pStyle w:val="Textopreformateado"/>
        <w:rPr/>
      </w:pPr>
      <w:r>
        <w:rPr/>
        <w:t>(</w:t>
      </w:r>
    </w:p>
    <w:p>
      <w:pPr>
        <w:pStyle w:val="Textopreformateado"/>
        <w:rPr/>
      </w:pPr>
      <w:r>
        <w:rPr/>
        <w:t>?,</w:t>
      </w:r>
    </w:p>
    <w:p>
      <w:pPr>
        <w:pStyle w:val="Textopreformateado"/>
        <w:rPr/>
      </w:pPr>
      <w:r>
        <w:rPr/>
        <w:t>?,</w:t>
      </w:r>
    </w:p>
    <w:p>
      <w:pPr>
        <w:pStyle w:val="Textopreformateado"/>
        <w:rPr/>
      </w:pPr>
      <w:r>
        <w:rPr/>
        <w:t>'OTA_DEPENDENCY',</w:t>
      </w:r>
    </w:p>
    <w:p>
      <w:pPr>
        <w:pStyle w:val="Textopreformateado"/>
        <w:rPr/>
      </w:pPr>
      <w:r>
        <w:rPr/>
        <w:t>'WARNING',</w:t>
      </w:r>
    </w:p>
    <w:p>
      <w:pPr>
        <w:pStyle w:val="Textopreformateado"/>
        <w:rPr/>
      </w:pPr>
      <w:r>
        <w:rPr/>
        <w:t>'Alta dependencia de OTA',</w:t>
      </w:r>
    </w:p>
    <w:p>
      <w:pPr>
        <w:pStyle w:val="Textopreformateado"/>
        <w:rPr/>
      </w:pPr>
      <w:r>
        <w:rPr/>
        <w:t>'Más del 65% del revenue proviene de Booking y Expedia'</w:t>
      </w:r>
    </w:p>
    <w:p>
      <w:pPr>
        <w:pStyle w:val="Textopreformateado"/>
        <w:rPr/>
      </w:pPr>
      <w:r>
        <w:rPr/>
        <w:t>);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Cómo se muestra en el Dashboard</w:t>
      </w:r>
    </w:p>
    <w:p>
      <w:pPr>
        <w:pStyle w:val="Cuerpodetexto"/>
        <w:rPr/>
      </w:pPr>
      <w:r>
        <w:rPr/>
        <w:t>En Revenue Intelligence aparecería algo como: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1" w:name="code-block-viewer61"/>
      <w:bookmarkEnd w:id="61"/>
      <w:r>
        <w:rPr/>
        <w:t>Revenue Insights</w:t>
      </w:r>
    </w:p>
    <w:p>
      <w:pPr>
        <w:pStyle w:val="Textopreformateado"/>
        <w:rPr/>
      </w:pPr>
      <w:r>
        <w:rPr/>
        <w:t>────────────────</w:t>
      </w:r>
    </w:p>
    <w:p>
      <w:pPr>
        <w:pStyle w:val="Textopreformateado"/>
        <w:rPr/>
      </w:pPr>
      <w:r>
        <w:rPr/>
        <w:t xml:space="preserve">⚠ </w:t>
      </w:r>
      <w:r>
        <w:rPr/>
        <w:t>Alta dependencia de OTA</w:t>
      </w:r>
    </w:p>
    <w:p>
      <w:pPr>
        <w:pStyle w:val="Textopreformateado"/>
        <w:rPr/>
      </w:pPr>
      <w:r>
        <w:rPr/>
        <w:t>65% del revenue proviene de Booking</w:t>
      </w:r>
    </w:p>
    <w:p>
      <w:pPr>
        <w:pStyle w:val="Textopreformateado"/>
        <w:rPr/>
      </w:pPr>
      <w:r>
        <w:rPr/>
        <w:t xml:space="preserve">⚠ </w:t>
      </w:r>
      <w:r>
        <w:rPr/>
        <w:t>Pickup bajo</w:t>
      </w:r>
    </w:p>
    <w:p>
      <w:pPr>
        <w:pStyle w:val="Textopreformateado"/>
        <w:rPr/>
      </w:pPr>
      <w:r>
        <w:rPr/>
        <w:t>Las reservas para los próximos 14 días están un 28% por debajo del histórico</w:t>
      </w:r>
    </w:p>
    <w:p>
      <w:pPr>
        <w:pStyle w:val="Textopreformateado"/>
        <w:rPr/>
      </w:pPr>
      <w:r>
        <w:rPr/>
        <w:t xml:space="preserve">ℹ </w:t>
      </w:r>
      <w:r>
        <w:rPr/>
        <w:t>Segmento Business con ADR bajo</w:t>
      </w:r>
    </w:p>
    <w:p>
      <w:pPr>
        <w:pStyle w:val="Textopreformateado"/>
        <w:rPr/>
      </w:pPr>
      <w:r>
        <w:rPr/>
        <w:t>ADR medio 72€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Por qué esto es importante</w:t>
      </w:r>
    </w:p>
    <w:p>
      <w:pPr>
        <w:pStyle w:val="Cuerpodetexto"/>
        <w:rPr/>
      </w:pPr>
      <w:r>
        <w:rPr/>
        <w:t>Esto convierte Debacu en algo más cercano 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2" w:name="code-block-viewer62"/>
      <w:bookmarkEnd w:id="62"/>
      <w:r>
        <w:rPr/>
        <w:t>RMS inteligente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y no solo: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3" w:name="code-block-viewer63"/>
      <w:bookmarkEnd w:id="63"/>
      <w:r>
        <w:rPr/>
        <w:t>dashboard de datos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Cómo se conecta con IA (ChatGPT)</w:t>
      </w:r>
    </w:p>
    <w:p>
      <w:pPr>
        <w:pStyle w:val="Cuerpodetexto"/>
        <w:rPr/>
      </w:pPr>
      <w:r>
        <w:rPr/>
        <w:t>El paso siguiente sería: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4" w:name="code-block-viewer64"/>
      <w:bookmarkEnd w:id="64"/>
      <w:r>
        <w:rPr/>
        <w:t>motor de insights</w:t>
      </w:r>
    </w:p>
    <w:p>
      <w:pPr>
        <w:pStyle w:val="Textopreformateado"/>
        <w:rPr/>
      </w:pPr>
      <w:r>
        <w:rPr/>
        <w:t>↓</w:t>
      </w:r>
    </w:p>
    <w:p>
      <w:pPr>
        <w:pStyle w:val="Textopreformateado"/>
        <w:rPr/>
      </w:pPr>
      <w:r>
        <w:rPr/>
        <w:t>agente IA</w:t>
      </w:r>
    </w:p>
    <w:p>
      <w:pPr>
        <w:pStyle w:val="Textopreformateado"/>
        <w:rPr/>
      </w:pPr>
      <w:r>
        <w:rPr/>
        <w:t>↓</w:t>
      </w:r>
    </w:p>
    <w:p>
      <w:pPr>
        <w:pStyle w:val="Textopreformateado"/>
        <w:rPr/>
      </w:pPr>
      <w:r>
        <w:rPr/>
        <w:t>explicación + recomendación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>Ejemplo:</w:t>
      </w:r>
    </w:p>
    <w:p>
      <w:pPr>
        <w:pStyle w:val="Cuerpodetexto"/>
        <w:rPr/>
      </w:pPr>
      <w:r>
        <w:rPr/>
        <w:t>Usuario abre Dashboard.</w:t>
      </w:r>
    </w:p>
    <w:p>
      <w:pPr>
        <w:pStyle w:val="Cuerpodetexto"/>
        <w:rPr/>
      </w:pPr>
      <w:r>
        <w:rPr/>
        <w:t>IA responde:</w:t>
      </w:r>
    </w:p>
    <w:p>
      <w:pPr>
        <w:pStyle w:val="Cita"/>
        <w:rPr/>
      </w:pPr>
      <w:r>
        <w:rPr/>
        <w:t>"La demanda para los próximos 14 días está un 28% por debajo del histórico.</w:t>
        <w:br/>
        <w:t>Podrías considerar reducir precios o activar promociones."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Impacto en el producto</w:t>
      </w:r>
    </w:p>
    <w:p>
      <w:pPr>
        <w:pStyle w:val="Cuerpodetexto"/>
        <w:rPr/>
      </w:pPr>
      <w:r>
        <w:rPr/>
        <w:t>Esto abre tres niveles de producto:</w:t>
      </w:r>
    </w:p>
    <w:p>
      <w:pPr>
        <w:pStyle w:val="Ttulo3"/>
        <w:spacing w:before="200" w:after="283"/>
        <w:rPr/>
      </w:pPr>
      <w:r>
        <w:rPr/>
        <w:t>BASIC</w:t>
      </w:r>
    </w:p>
    <w:p>
      <w:pPr>
        <w:pStyle w:val="Cuerpodetexto"/>
        <w:rPr/>
      </w:pPr>
      <w:r>
        <w:rPr/>
        <w:t>solo dashboard</w:t>
      </w:r>
    </w:p>
    <w:p>
      <w:pPr>
        <w:pStyle w:val="Ttulo3"/>
        <w:spacing w:before="200" w:after="283"/>
        <w:rPr/>
      </w:pPr>
      <w:r>
        <w:rPr/>
        <w:t>MEDIUM</w:t>
      </w:r>
    </w:p>
    <w:p>
      <w:pPr>
        <w:pStyle w:val="Cuerpodetexto"/>
        <w:rPr/>
      </w:pPr>
      <w:r>
        <w:rPr/>
        <w:t>dashboard + insights</w:t>
      </w:r>
    </w:p>
    <w:p>
      <w:pPr>
        <w:pStyle w:val="Ttulo3"/>
        <w:spacing w:before="200" w:after="283"/>
        <w:rPr/>
      </w:pPr>
      <w:r>
        <w:rPr/>
        <w:t>PREMIUM</w:t>
      </w:r>
    </w:p>
    <w:p>
      <w:pPr>
        <w:pStyle w:val="Cuerpodetexto"/>
        <w:rPr/>
      </w:pPr>
      <w:r>
        <w:rPr/>
        <w:t>insights + IA recomendaciones</w:t>
      </w:r>
    </w:p>
    <w:p>
      <w:pPr>
        <w:pStyle w:val="Lneahorizontal"/>
        <w:rPr/>
      </w:pPr>
      <w:r>
        <w:rPr/>
      </w:r>
    </w:p>
    <w:p>
      <w:pPr>
        <w:pStyle w:val="Ttulo1"/>
        <w:spacing w:before="480" w:after="283"/>
        <w:rPr/>
      </w:pPr>
      <w:r>
        <w:rPr/>
        <w:t>Siguiente paso técnico</w:t>
      </w:r>
    </w:p>
    <w:p>
      <w:pPr>
        <w:pStyle w:val="Cuerpodetexto"/>
        <w:rPr/>
      </w:pPr>
      <w:r>
        <w:rPr/>
        <w:t>El siguiente paso realista sería crear: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"/>
        <w:rPr/>
      </w:pPr>
      <w:bookmarkStart w:id="65" w:name="code-block-viewer65"/>
      <w:bookmarkEnd w:id="65"/>
      <w:r>
        <w:rPr/>
        <w:t>debacu_eval_revenue_insight_rules</w:t>
      </w:r>
    </w:p>
    <w:p>
      <w:pPr>
        <w:sectPr>
          <w:type w:val="continuous"/>
          <w:pgSz w:w="12240" w:h="15840"/>
          <w:pgMar w:left="1134" w:right="1134" w:gutter="0" w:header="0" w:top="1020" w:footer="0" w:bottom="1020"/>
          <w:formProt w:val="false"/>
          <w:textDirection w:val="lrTb"/>
          <w:docGrid w:type="default" w:linePitch="360" w:charSpace="0"/>
        </w:sectPr>
      </w:pPr>
    </w:p>
    <w:p>
      <w:pPr>
        <w:pStyle w:val="Cuerpodetexto"/>
        <w:rPr/>
      </w:pPr>
      <w:r>
        <w:rPr/>
        <w:t xml:space="preserve">para que el motor pueda tener </w:t>
      </w:r>
      <w:r>
        <w:rPr>
          <w:rStyle w:val="Destaquemayor"/>
        </w:rPr>
        <w:t>reglas configurables</w:t>
      </w:r>
      <w:r>
        <w:rPr/>
        <w:t>.</w:t>
      </w:r>
    </w:p>
    <w:p>
      <w:pPr>
        <w:pStyle w:val="Lneahorizontal"/>
        <w:rPr/>
      </w:pPr>
      <w:r>
        <w:rPr/>
      </w:r>
    </w:p>
    <w:p>
      <w:pPr>
        <w:pStyle w:val="Cuerpodetexto"/>
        <w:rPr/>
      </w:pPr>
      <w:r>
        <w:rPr/>
        <w:t xml:space="preserve">Si quieres, en el siguiente paso te explico algo </w:t>
      </w:r>
      <w:r>
        <w:rPr>
          <w:rStyle w:val="Destaquemayor"/>
        </w:rPr>
        <w:t>muy importante para Debacu Revenue Intelligence</w:t>
      </w:r>
      <w:r>
        <w:rPr/>
        <w:t>:</w:t>
      </w:r>
    </w:p>
    <w:p>
      <w:pPr>
        <w:pStyle w:val="Cuerpodetexto"/>
        <w:rPr/>
      </w:pPr>
      <w:r>
        <w:rPr>
          <w:rStyle w:val="Destaquemayor"/>
        </w:rPr>
        <w:t>cómo calcular correctamente el PICKUP hotelero</w:t>
      </w:r>
      <w:r>
        <w:rPr/>
        <w:t>, porque el 90% de los dashboards lo calculan mal y eso puede hacer que tu módulo sea mucho más potente que otros RMS.</w:t>
      </w:r>
    </w:p>
    <w:p>
      <w:pPr>
        <w:pStyle w:val="Normal"/>
        <w:rPr/>
      </w:pPr>
      <w:r>
        <w:rPr/>
        <w:t>Auditoria de tablas fase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with expected_tables as (</w:t>
      </w:r>
    </w:p>
    <w:p>
      <w:pPr>
        <w:pStyle w:val="Normal"/>
        <w:rPr/>
      </w:pPr>
      <w:r>
        <w:rPr/>
        <w:t xml:space="preserve">  </w:t>
      </w:r>
      <w:r>
        <w:rPr/>
        <w:t>select unnest(array[</w:t>
      </w:r>
    </w:p>
    <w:p>
      <w:pPr>
        <w:pStyle w:val="Normal"/>
        <w:rPr/>
      </w:pPr>
      <w:r>
        <w:rPr/>
        <w:t xml:space="preserve">    </w:t>
      </w:r>
      <w:r>
        <w:rPr/>
        <w:t>'debacu_eval_properties',</w:t>
      </w:r>
    </w:p>
    <w:p>
      <w:pPr>
        <w:pStyle w:val="Normal"/>
        <w:rPr/>
      </w:pPr>
      <w:r>
        <w:rPr/>
        <w:t xml:space="preserve">    </w:t>
      </w:r>
      <w:r>
        <w:rPr/>
        <w:t>'debacu_eval_property_room_types',</w:t>
      </w:r>
    </w:p>
    <w:p>
      <w:pPr>
        <w:pStyle w:val="Normal"/>
        <w:rPr/>
      </w:pPr>
      <w:r>
        <w:rPr/>
        <w:t xml:space="preserve">    </w:t>
      </w:r>
      <w:r>
        <w:rPr/>
        <w:t>'debacu_eval_property_seasons',</w:t>
      </w:r>
    </w:p>
    <w:p>
      <w:pPr>
        <w:pStyle w:val="Normal"/>
        <w:rPr/>
      </w:pPr>
      <w:r>
        <w:rPr/>
        <w:t xml:space="preserve">    </w:t>
      </w:r>
      <w:r>
        <w:rPr/>
        <w:t>'debacu_eval_revenue_events',</w:t>
      </w:r>
    </w:p>
    <w:p>
      <w:pPr>
        <w:pStyle w:val="Normal"/>
        <w:rPr/>
      </w:pPr>
      <w:r>
        <w:rPr/>
        <w:t xml:space="preserve">    </w:t>
      </w:r>
      <w:r>
        <w:rPr/>
        <w:t>'debacu_eval_revenue_daily',</w:t>
      </w:r>
    </w:p>
    <w:p>
      <w:pPr>
        <w:pStyle w:val="Normal"/>
        <w:rPr/>
      </w:pPr>
      <w:r>
        <w:rPr/>
        <w:t xml:space="preserve">    </w:t>
      </w:r>
      <w:r>
        <w:rPr/>
        <w:t>'debacu_eval_revenue_pickup_snapshots',</w:t>
      </w:r>
    </w:p>
    <w:p>
      <w:pPr>
        <w:pStyle w:val="Normal"/>
        <w:rPr/>
      </w:pPr>
      <w:r>
        <w:rPr/>
        <w:t xml:space="preserve">    </w:t>
      </w:r>
      <w:r>
        <w:rPr/>
        <w:t>'debacu_eval_revenue_imports',</w:t>
      </w:r>
    </w:p>
    <w:p>
      <w:pPr>
        <w:pStyle w:val="Normal"/>
        <w:rPr/>
      </w:pPr>
      <w:r>
        <w:rPr/>
        <w:t xml:space="preserve">    </w:t>
      </w:r>
      <w:r>
        <w:rPr/>
        <w:t>'debacu_eval_revenue_import_errors'</w:t>
      </w:r>
    </w:p>
    <w:p>
      <w:pPr>
        <w:pStyle w:val="Normal"/>
        <w:rPr/>
      </w:pPr>
      <w:r>
        <w:rPr/>
        <w:t xml:space="preserve">  </w:t>
      </w:r>
      <w:r>
        <w:rPr/>
        <w:t>]) as table_name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select</w:t>
      </w:r>
    </w:p>
    <w:p>
      <w:pPr>
        <w:pStyle w:val="Normal"/>
        <w:rPr/>
      </w:pPr>
      <w:r>
        <w:rPr/>
        <w:t xml:space="preserve">  </w:t>
      </w:r>
      <w:r>
        <w:rPr/>
        <w:t>e.table_name,</w:t>
      </w:r>
    </w:p>
    <w:p>
      <w:pPr>
        <w:pStyle w:val="Normal"/>
        <w:rPr/>
      </w:pPr>
      <w:r>
        <w:rPr/>
        <w:t xml:space="preserve">  </w:t>
      </w:r>
      <w:r>
        <w:rPr/>
        <w:t>case when t.table_name is not null then 'YES' else 'NO' end as table_exists</w:t>
      </w:r>
    </w:p>
    <w:p>
      <w:pPr>
        <w:pStyle w:val="Normal"/>
        <w:rPr/>
      </w:pPr>
      <w:r>
        <w:rPr/>
        <w:t>from expected_tables e</w:t>
      </w:r>
    </w:p>
    <w:p>
      <w:pPr>
        <w:pStyle w:val="Normal"/>
        <w:rPr/>
      </w:pPr>
      <w:r>
        <w:rPr/>
        <w:t>left join information_schema.tables t</w:t>
      </w:r>
    </w:p>
    <w:p>
      <w:pPr>
        <w:pStyle w:val="Normal"/>
        <w:rPr/>
      </w:pPr>
      <w:r>
        <w:rPr/>
        <w:t xml:space="preserve">  </w:t>
      </w:r>
      <w:r>
        <w:rPr/>
        <w:t>on t.table_schema = 'public'</w:t>
      </w:r>
    </w:p>
    <w:p>
      <w:pPr>
        <w:pStyle w:val="Normal"/>
        <w:rPr/>
      </w:pPr>
      <w:r>
        <w:rPr/>
        <w:t xml:space="preserve"> </w:t>
      </w:r>
      <w:r>
        <w:rPr/>
        <w:t>and t.table_name = e.table_name</w:t>
      </w:r>
    </w:p>
    <w:p>
      <w:pPr>
        <w:pStyle w:val="Normal"/>
        <w:spacing w:before="0" w:after="200"/>
        <w:rPr/>
      </w:pPr>
      <w:r>
        <w:rPr/>
        <w:t>order by e.table_name;</w:t>
      </w:r>
    </w:p>
    <w:sectPr>
      <w:type w:val="continuous"/>
      <w:pgSz w:w="12240" w:h="15840"/>
      <w:pgMar w:left="1134" w:right="1134" w:gutter="0" w:header="0" w:top="1020" w:footer="0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3769"/>
      <w:sz w:val="32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1528C"/>
      <w:sz w:val="25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04040"/>
      <w:sz w:val="23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Destaquemayor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83769"/>
      <w:spacing w:val="5"/>
      <w:kern w:val="2"/>
      <w:sz w:val="48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A667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LibreOffice/7.4.3.2$Windows_X86_64 LibreOffice_project/1048a8393ae2eeec98dff31b5c133c5f1d08b890</Application>
  <AppVersion>15.0000</AppVersion>
  <Pages>34</Pages>
  <Words>5345</Words>
  <Characters>37815</Characters>
  <CharactersWithSpaces>42840</CharactersWithSpaces>
  <Paragraphs>1210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2026-03-07T16:39:30Z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